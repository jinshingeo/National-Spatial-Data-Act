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B4C7" w14:textId="0804C866" w:rsidR="0032398F" w:rsidRDefault="00000000" w:rsidP="00393CE6">
      <w:pPr>
        <w:jc w:val="center"/>
        <w:rPr>
          <w:lang w:eastAsia="ko-KR"/>
        </w:rPr>
      </w:pPr>
      <w:r>
        <w:rPr>
          <w:b/>
          <w:sz w:val="32"/>
          <w:lang w:eastAsia="ko-KR"/>
        </w:rPr>
        <w:t>AMAP</w:t>
      </w:r>
      <w:r>
        <w:rPr>
          <w:b/>
          <w:sz w:val="32"/>
          <w:lang w:eastAsia="ko-KR"/>
        </w:rPr>
        <w:t>연계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서비스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현황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조사</w:t>
      </w:r>
    </w:p>
    <w:p w14:paraId="54AC3DB8" w14:textId="29512467" w:rsidR="00FA37AC" w:rsidRPr="00F95789" w:rsidRDefault="00FA37AC">
      <w:pPr>
        <w:rPr>
          <w:rFonts w:eastAsia="맑은 고딕" w:cs="맑은 고딕"/>
          <w:lang w:eastAsia="ko-KR"/>
        </w:rPr>
      </w:pPr>
      <w:hyperlink r:id="rId6" w:history="1">
        <w:r w:rsidRPr="0038712F">
          <w:rPr>
            <w:rStyle w:val="aff1"/>
            <w:lang w:eastAsia="ko-KR"/>
          </w:rPr>
          <w:t>http</w:t>
        </w:r>
        <w:r w:rsidRPr="0038712F">
          <w:rPr>
            <w:rStyle w:val="aff1"/>
            <w:lang w:eastAsia="ko-KR"/>
          </w:rPr>
          <w:t>s</w:t>
        </w:r>
        <w:r w:rsidRPr="0038712F">
          <w:rPr>
            <w:rStyle w:val="aff1"/>
            <w:lang w:eastAsia="ko-KR"/>
          </w:rPr>
          <w:t>://lbs.amap.com/</w:t>
        </w:r>
      </w:hyperlink>
      <w:r>
        <w:rPr>
          <w:rFonts w:hint="eastAsia"/>
          <w:lang w:eastAsia="ko-KR"/>
        </w:rPr>
        <w:t xml:space="preserve"> </w:t>
      </w:r>
      <w:r w:rsidR="00F95789">
        <w:rPr>
          <w:lang w:eastAsia="ko-KR"/>
        </w:rPr>
        <w:t xml:space="preserve"> &lt;- </w:t>
      </w:r>
      <w:r w:rsidR="00F95789">
        <w:rPr>
          <w:rFonts w:eastAsia="맑은 고딕" w:cs="맑은 고딕"/>
          <w:lang w:eastAsia="ko-KR"/>
        </w:rPr>
        <w:t xml:space="preserve">API </w:t>
      </w:r>
      <w:r w:rsidR="00F95789">
        <w:rPr>
          <w:rFonts w:eastAsia="맑은 고딕" w:cs="맑은 고딕" w:hint="eastAsia"/>
          <w:lang w:eastAsia="ko-KR"/>
        </w:rPr>
        <w:t>취득 가능.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32398F" w14:paraId="1F8E35F1" w14:textId="77777777">
        <w:tc>
          <w:tcPr>
            <w:tcW w:w="4561" w:type="dxa"/>
          </w:tcPr>
          <w:p w14:paraId="6EC8A39E" w14:textId="77777777" w:rsidR="0032398F" w:rsidRDefault="00000000">
            <w:proofErr w:type="spellStart"/>
            <w:r>
              <w:rPr>
                <w:b/>
              </w:rPr>
              <w:t>작성일</w:t>
            </w:r>
            <w:proofErr w:type="spellEnd"/>
          </w:p>
        </w:tc>
        <w:tc>
          <w:tcPr>
            <w:tcW w:w="4561" w:type="dxa"/>
          </w:tcPr>
          <w:p w14:paraId="2239D432" w14:textId="3D41554A" w:rsidR="0032398F" w:rsidRPr="00087D4D" w:rsidRDefault="00000000">
            <w:pPr>
              <w:rPr>
                <w:rFonts w:eastAsia="맑은 고딕" w:cs="맑은 고딕"/>
                <w:lang w:eastAsia="ko-KR"/>
              </w:rPr>
            </w:pPr>
            <w:r>
              <w:t>2026</w:t>
            </w:r>
            <w:r>
              <w:t>년</w:t>
            </w:r>
            <w:r>
              <w:t xml:space="preserve"> 4</w:t>
            </w:r>
            <w:r>
              <w:t>월</w:t>
            </w:r>
            <w:r>
              <w:t xml:space="preserve"> </w:t>
            </w:r>
            <w:r w:rsidR="00393CE6">
              <w:rPr>
                <w:rFonts w:hint="eastAsia"/>
                <w:lang w:eastAsia="ko-KR"/>
              </w:rPr>
              <w:t xml:space="preserve">10 - </w:t>
            </w:r>
            <w:r w:rsidR="00087D4D">
              <w:rPr>
                <w:rFonts w:hint="eastAsia"/>
                <w:lang w:eastAsia="ko-KR"/>
              </w:rPr>
              <w:t>24</w:t>
            </w:r>
          </w:p>
        </w:tc>
      </w:tr>
      <w:tr w:rsidR="0032398F" w14:paraId="0139A89E" w14:textId="77777777">
        <w:tc>
          <w:tcPr>
            <w:tcW w:w="4561" w:type="dxa"/>
          </w:tcPr>
          <w:p w14:paraId="2DB825BC" w14:textId="77777777" w:rsidR="0032398F" w:rsidRDefault="00000000">
            <w:r>
              <w:rPr>
                <w:b/>
              </w:rPr>
              <w:t>조사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대상</w:t>
            </w:r>
          </w:p>
        </w:tc>
        <w:tc>
          <w:tcPr>
            <w:tcW w:w="4561" w:type="dxa"/>
          </w:tcPr>
          <w:p w14:paraId="0C8C6635" w14:textId="0DF4790A" w:rsidR="0032398F" w:rsidRDefault="00000000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AMAP</w:t>
            </w:r>
          </w:p>
        </w:tc>
      </w:tr>
      <w:tr w:rsidR="0032398F" w14:paraId="17201FBD" w14:textId="77777777">
        <w:tc>
          <w:tcPr>
            <w:tcW w:w="4561" w:type="dxa"/>
          </w:tcPr>
          <w:p w14:paraId="1C067311" w14:textId="77777777" w:rsidR="0032398F" w:rsidRDefault="00000000">
            <w:proofErr w:type="spellStart"/>
            <w:r>
              <w:rPr>
                <w:b/>
              </w:rPr>
              <w:t>조사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방법</w:t>
            </w:r>
            <w:proofErr w:type="spellEnd"/>
          </w:p>
        </w:tc>
        <w:tc>
          <w:tcPr>
            <w:tcW w:w="4561" w:type="dxa"/>
          </w:tcPr>
          <w:p w14:paraId="3E791976" w14:textId="7350C123" w:rsidR="00087D4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VPN </w:t>
            </w:r>
            <w:r w:rsidR="00087D4D">
              <w:rPr>
                <w:rFonts w:eastAsia="맑은 고딕" w:cs="맑은 고딕" w:hint="eastAsia"/>
                <w:lang w:eastAsia="ko-KR"/>
              </w:rPr>
              <w:t>적용</w:t>
            </w:r>
            <w:r w:rsidR="00393CE6">
              <w:rPr>
                <w:rFonts w:eastAsia="맑은 고딕" w:cs="맑은 고딕" w:hint="eastAsia"/>
                <w:lang w:eastAsia="ko-KR"/>
              </w:rPr>
              <w:t xml:space="preserve"> 불가능</w:t>
            </w:r>
            <w:r>
              <w:rPr>
                <w:lang w:eastAsia="ko-KR"/>
              </w:rPr>
              <w:t xml:space="preserve"> </w:t>
            </w:r>
          </w:p>
          <w:p w14:paraId="46D29161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리서치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병행</w:t>
            </w:r>
          </w:p>
        </w:tc>
      </w:tr>
    </w:tbl>
    <w:p w14:paraId="466E65E9" w14:textId="77777777" w:rsidR="0032398F" w:rsidRDefault="0032398F">
      <w:pPr>
        <w:rPr>
          <w:lang w:eastAsia="ko-KR"/>
        </w:rPr>
      </w:pPr>
    </w:p>
    <w:p w14:paraId="144863BB" w14:textId="77777777" w:rsidR="0032398F" w:rsidRDefault="00000000">
      <w:pPr>
        <w:rPr>
          <w:lang w:eastAsia="ko-KR"/>
        </w:rPr>
      </w:pPr>
      <w:r>
        <w:rPr>
          <w:b/>
          <w:sz w:val="26"/>
          <w:lang w:eastAsia="ko-KR"/>
        </w:rPr>
        <w:t xml:space="preserve">1. </w:t>
      </w:r>
      <w:r>
        <w:rPr>
          <w:b/>
          <w:sz w:val="26"/>
          <w:lang w:eastAsia="ko-KR"/>
        </w:rPr>
        <w:t>조사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개요</w:t>
      </w:r>
    </w:p>
    <w:p w14:paraId="3826A65F" w14:textId="54E48EDC" w:rsidR="0032398F" w:rsidRDefault="00000000">
      <w:pPr>
        <w:rPr>
          <w:lang w:eastAsia="ko-KR"/>
        </w:rPr>
      </w:pPr>
      <w:r>
        <w:rPr>
          <w:lang w:eastAsia="ko-KR"/>
        </w:rPr>
        <w:t>- AMAP(</w:t>
      </w:r>
      <w:proofErr w:type="spellStart"/>
      <w:r>
        <w:rPr>
          <w:lang w:eastAsia="ko-KR"/>
        </w:rPr>
        <w:t>高德地图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고덕지도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알리바바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산하의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·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위치기반서비스</w:t>
      </w:r>
      <w:r>
        <w:rPr>
          <w:lang w:eastAsia="ko-KR"/>
        </w:rPr>
        <w:t xml:space="preserve"> </w:t>
      </w:r>
      <w:r>
        <w:rPr>
          <w:lang w:eastAsia="ko-KR"/>
        </w:rPr>
        <w:t>플랫폼으로</w:t>
      </w:r>
      <w:r>
        <w:rPr>
          <w:lang w:eastAsia="ko-KR"/>
        </w:rPr>
        <w:t xml:space="preserve">, </w:t>
      </w:r>
      <w:r>
        <w:rPr>
          <w:lang w:eastAsia="ko-KR"/>
        </w:rPr>
        <w:t>지도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·</w:t>
      </w:r>
      <w:r w:rsidR="00393CE6"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길찾기를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허브로</w:t>
      </w:r>
      <w:r>
        <w:rPr>
          <w:lang w:eastAsia="ko-KR"/>
        </w:rPr>
        <w:t xml:space="preserve"> </w:t>
      </w:r>
      <w:r>
        <w:rPr>
          <w:lang w:eastAsia="ko-KR"/>
        </w:rPr>
        <w:t>숙박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·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식당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·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교통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·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서비스와</w:t>
      </w:r>
      <w:r>
        <w:rPr>
          <w:lang w:eastAsia="ko-KR"/>
        </w:rPr>
        <w:t xml:space="preserve"> </w:t>
      </w:r>
      <w:r>
        <w:rPr>
          <w:lang w:eastAsia="ko-KR"/>
        </w:rPr>
        <w:t>연계된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플랫폼으로</w:t>
      </w:r>
      <w:r>
        <w:rPr>
          <w:lang w:eastAsia="ko-KR"/>
        </w:rPr>
        <w:t xml:space="preserve"> </w:t>
      </w:r>
      <w:r>
        <w:rPr>
          <w:lang w:eastAsia="ko-KR"/>
        </w:rPr>
        <w:t>운영됨</w:t>
      </w:r>
    </w:p>
    <w:p w14:paraId="3DC94F26" w14:textId="1FBB1179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고덕지도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구체적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·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방식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·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파트너를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정리함</w:t>
      </w:r>
    </w:p>
    <w:p w14:paraId="6EEE26F7" w14:textId="19BABD06" w:rsidR="0032398F" w:rsidRDefault="00000000" w:rsidP="00087D4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: VPN </w:t>
      </w:r>
      <w:r w:rsidR="00393CE6">
        <w:rPr>
          <w:rFonts w:eastAsia="맑은 고딕" w:cs="맑은 고딕" w:hint="eastAsia"/>
          <w:lang w:eastAsia="ko-KR"/>
        </w:rPr>
        <w:t>적용 불가</w:t>
      </w:r>
      <w:r>
        <w:rPr>
          <w:lang w:eastAsia="ko-KR"/>
        </w:rPr>
        <w:t xml:space="preserve"> (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리서치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>)</w:t>
      </w:r>
      <w:r w:rsidR="00087D4D">
        <w:rPr>
          <w:rFonts w:hint="eastAsia"/>
          <w:lang w:eastAsia="ko-KR"/>
        </w:rPr>
        <w:t xml:space="preserve"> </w:t>
      </w:r>
      <w:r w:rsidR="00087D4D">
        <w:rPr>
          <w:rFonts w:eastAsia="맑은 고딕" w:cs="맑은 고딕" w:hint="eastAsia"/>
          <w:lang w:eastAsia="ko-KR"/>
        </w:rPr>
        <w:t xml:space="preserve">및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4159BA7B" w14:textId="57DC1964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: </w:t>
      </w:r>
      <w:r>
        <w:rPr>
          <w:lang w:eastAsia="ko-KR"/>
        </w:rPr>
        <w:t>호텔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숙박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/ </w:t>
      </w:r>
      <w:r>
        <w:rPr>
          <w:lang w:eastAsia="ko-KR"/>
        </w:rPr>
        <w:t>식당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/ </w:t>
      </w:r>
      <w:r>
        <w:rPr>
          <w:lang w:eastAsia="ko-KR"/>
        </w:rPr>
        <w:t>택시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/ </w:t>
      </w:r>
      <w:r>
        <w:rPr>
          <w:lang w:eastAsia="ko-KR"/>
        </w:rPr>
        <w:t>대중교통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/ </w:t>
      </w:r>
      <w:r>
        <w:rPr>
          <w:lang w:eastAsia="ko-KR"/>
        </w:rPr>
        <w:t>항공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/ </w:t>
      </w:r>
      <w:r>
        <w:rPr>
          <w:lang w:eastAsia="ko-KR"/>
        </w:rPr>
        <w:t>배달</w:t>
      </w:r>
      <w:r w:rsidR="00393CE6">
        <w:rPr>
          <w:rFonts w:hint="eastAsia"/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</w:p>
    <w:p w14:paraId="2A53D7FA" w14:textId="54B07D97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>: 2001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설립</w:t>
      </w:r>
      <w:r>
        <w:rPr>
          <w:lang w:eastAsia="ko-KR"/>
        </w:rPr>
        <w:t>, 2014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알리바바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인수</w:t>
      </w:r>
      <w:r>
        <w:rPr>
          <w:lang w:eastAsia="ko-KR"/>
        </w:rPr>
        <w:t>(15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달러</w:t>
      </w:r>
      <w:r>
        <w:rPr>
          <w:lang w:eastAsia="ko-KR"/>
        </w:rPr>
        <w:t xml:space="preserve">), </w:t>
      </w:r>
    </w:p>
    <w:p w14:paraId="6D915CBF" w14:textId="77777777" w:rsidR="0032398F" w:rsidRDefault="00000000">
      <w:pPr>
        <w:rPr>
          <w:lang w:eastAsia="ko-KR"/>
        </w:rPr>
      </w:pPr>
      <w:r>
        <w:rPr>
          <w:color w:val="808080"/>
          <w:sz w:val="16"/>
          <w:lang w:eastAsia="ko-KR"/>
        </w:rPr>
        <w:t xml:space="preserve">※ </w:t>
      </w:r>
      <w:r>
        <w:rPr>
          <w:color w:val="808080"/>
          <w:sz w:val="16"/>
          <w:lang w:eastAsia="ko-KR"/>
        </w:rPr>
        <w:t>참고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출처</w:t>
      </w:r>
      <w:r>
        <w:rPr>
          <w:color w:val="808080"/>
          <w:sz w:val="16"/>
          <w:lang w:eastAsia="ko-KR"/>
        </w:rPr>
        <w:t xml:space="preserve">: trip.com </w:t>
      </w:r>
      <w:r>
        <w:rPr>
          <w:color w:val="808080"/>
          <w:sz w:val="16"/>
          <w:lang w:eastAsia="ko-KR"/>
        </w:rPr>
        <w:t>여행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가이드</w:t>
      </w:r>
      <w:r>
        <w:rPr>
          <w:color w:val="808080"/>
          <w:sz w:val="16"/>
          <w:lang w:eastAsia="ko-KR"/>
        </w:rPr>
        <w:t xml:space="preserve"> — </w:t>
      </w:r>
      <w:proofErr w:type="spellStart"/>
      <w:r>
        <w:rPr>
          <w:color w:val="808080"/>
          <w:sz w:val="16"/>
          <w:lang w:eastAsia="ko-KR"/>
        </w:rPr>
        <w:t>Gaode</w:t>
      </w:r>
      <w:proofErr w:type="spellEnd"/>
      <w:r>
        <w:rPr>
          <w:color w:val="808080"/>
          <w:sz w:val="16"/>
          <w:lang w:eastAsia="ko-KR"/>
        </w:rPr>
        <w:t xml:space="preserve"> Map(AMAP) </w:t>
      </w:r>
      <w:r>
        <w:rPr>
          <w:color w:val="808080"/>
          <w:sz w:val="16"/>
          <w:lang w:eastAsia="ko-KR"/>
        </w:rPr>
        <w:t>사용법</w:t>
      </w:r>
      <w:r>
        <w:rPr>
          <w:color w:val="808080"/>
          <w:sz w:val="16"/>
          <w:lang w:eastAsia="ko-KR"/>
        </w:rPr>
        <w:t xml:space="preserve"> (https://www.trip.com/guide/phone/gaode-map.html) / Wikipedia — AutoNavi (https://en.wikipedia.org/wiki/AutoNavi) / AMAP </w:t>
      </w:r>
      <w:r>
        <w:rPr>
          <w:color w:val="808080"/>
          <w:sz w:val="16"/>
          <w:lang w:eastAsia="ko-KR"/>
        </w:rPr>
        <w:t>고덕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오픈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플랫폼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공식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사이트</w:t>
      </w:r>
      <w:r>
        <w:rPr>
          <w:color w:val="808080"/>
          <w:sz w:val="16"/>
          <w:lang w:eastAsia="ko-KR"/>
        </w:rPr>
        <w:t xml:space="preserve"> (https://lbs.amap.com/)</w:t>
      </w:r>
    </w:p>
    <w:p w14:paraId="7C9FFDCD" w14:textId="057E008D" w:rsidR="00A83F82" w:rsidRPr="00F95789" w:rsidRDefault="00A43D0C">
      <w:pPr>
        <w:rPr>
          <w:rFonts w:eastAsia="맑은 고딕" w:cs="맑은 고딕"/>
          <w:lang w:eastAsia="ko-KR"/>
        </w:rPr>
      </w:pPr>
      <w:r w:rsidRPr="00F95789">
        <w:rPr>
          <w:b/>
          <w:bCs/>
          <w:lang w:eastAsia="ko-KR"/>
        </w:rPr>
        <w:t xml:space="preserve">- </w:t>
      </w:r>
      <w:proofErr w:type="spellStart"/>
      <w:r w:rsidR="00A83F82" w:rsidRPr="00F95789">
        <w:rPr>
          <w:rFonts w:eastAsia="맑은 고딕" w:cs="맑은 고딕"/>
          <w:b/>
          <w:bCs/>
          <w:lang w:eastAsia="ko-KR"/>
        </w:rPr>
        <w:t>Amap</w:t>
      </w:r>
      <w:proofErr w:type="spellEnd"/>
      <w:r w:rsidR="00A83F82" w:rsidRPr="00F95789">
        <w:rPr>
          <w:rFonts w:eastAsia="맑은 고딕" w:cs="맑은 고딕" w:hint="eastAsia"/>
          <w:b/>
          <w:bCs/>
          <w:lang w:eastAsia="ko-KR"/>
        </w:rPr>
        <w:t xml:space="preserve"> 주요 조사 내용</w:t>
      </w:r>
      <w:r w:rsidR="00A83F82" w:rsidRPr="00F95789">
        <w:rPr>
          <w:rFonts w:eastAsia="맑은 고딕" w:cs="맑은 고딕" w:hint="eastAsia"/>
          <w:lang w:eastAsia="ko-KR"/>
        </w:rPr>
        <w:t xml:space="preserve">:언어 설정에 따라 완전히 다른 </w:t>
      </w:r>
      <w:r w:rsidR="00A83F82" w:rsidRPr="00F95789">
        <w:rPr>
          <w:rFonts w:eastAsia="맑은 고딕" w:cs="맑은 고딕"/>
          <w:lang w:eastAsia="ko-KR"/>
        </w:rPr>
        <w:t xml:space="preserve">UI </w:t>
      </w:r>
      <w:r w:rsidR="00A83F82" w:rsidRPr="00F95789">
        <w:rPr>
          <w:rFonts w:eastAsia="맑은 고딕" w:cs="맑은 고딕" w:hint="eastAsia"/>
          <w:lang w:eastAsia="ko-KR"/>
        </w:rPr>
        <w:t xml:space="preserve">전략을 취한다. (중국어 </w:t>
      </w:r>
      <w:r w:rsidR="00A83F82" w:rsidRPr="00F95789">
        <w:rPr>
          <w:rFonts w:eastAsia="맑은 고딕" w:cs="맑은 고딕"/>
          <w:lang w:eastAsia="ko-KR"/>
        </w:rPr>
        <w:t xml:space="preserve">vs </w:t>
      </w:r>
      <w:r w:rsidR="00A83F82" w:rsidRPr="00F95789">
        <w:rPr>
          <w:rFonts w:eastAsia="맑은 고딕" w:cs="맑은 고딕" w:hint="eastAsia"/>
          <w:lang w:eastAsia="ko-KR"/>
        </w:rPr>
        <w:t>영어/한국어)</w:t>
      </w:r>
    </w:p>
    <w:p w14:paraId="20D88967" w14:textId="77777777" w:rsidR="00A83F82" w:rsidRPr="00F95789" w:rsidRDefault="00A83F82">
      <w:pPr>
        <w:rPr>
          <w:rFonts w:eastAsia="맑은 고딕" w:cs="맑은 고딕"/>
          <w:lang w:eastAsia="ko-KR"/>
        </w:rPr>
      </w:pPr>
      <w:r w:rsidRPr="00F95789">
        <w:rPr>
          <w:rFonts w:eastAsia="맑은 고딕" w:cs="맑은 고딕" w:hint="eastAsia"/>
          <w:lang w:eastAsia="ko-KR"/>
        </w:rPr>
        <w:t>- 중국어 버전은 검색 결과, 노출 되는 정보 수, 기능 등 한국어 버전과 달리 더 많은 기능을 제공함.</w:t>
      </w:r>
    </w:p>
    <w:p w14:paraId="2E1BE57F" w14:textId="77777777" w:rsidR="00A83F82" w:rsidRPr="00F95789" w:rsidRDefault="00A83F82">
      <w:pPr>
        <w:rPr>
          <w:rFonts w:eastAsia="맑은 고딕" w:cs="맑은 고딕"/>
          <w:lang w:eastAsia="ko-KR"/>
        </w:rPr>
      </w:pPr>
      <w:r w:rsidRPr="00F95789">
        <w:rPr>
          <w:rFonts w:eastAsia="맑은 고딕" w:cs="맑은 고딕" w:hint="eastAsia"/>
          <w:lang w:eastAsia="ko-KR"/>
        </w:rPr>
        <w:t xml:space="preserve">- 한국어 버전에서는 </w:t>
      </w:r>
      <w:proofErr w:type="spellStart"/>
      <w:r w:rsidRPr="00F95789">
        <w:rPr>
          <w:rFonts w:eastAsia="맑은 고딕" w:cs="맑은 고딕" w:hint="eastAsia"/>
          <w:lang w:eastAsia="ko-KR"/>
        </w:rPr>
        <w:t>길찾기</w:t>
      </w:r>
      <w:proofErr w:type="spellEnd"/>
      <w:r w:rsidRPr="00F95789">
        <w:rPr>
          <w:rFonts w:eastAsia="맑은 고딕" w:cs="맑은 고딕" w:hint="eastAsia"/>
          <w:lang w:eastAsia="ko-KR"/>
        </w:rPr>
        <w:t>, 택시 호출 기능 외 다른 기능은 사용 불가능함.</w:t>
      </w:r>
    </w:p>
    <w:p w14:paraId="7F401200" w14:textId="77777777" w:rsidR="0032398F" w:rsidRPr="00087D4D" w:rsidRDefault="00000000">
      <w:pPr>
        <w:rPr>
          <w:rFonts w:eastAsia="맑은 고딕" w:cs="맑은 고딕"/>
          <w:lang w:eastAsia="ko-KR"/>
        </w:rPr>
      </w:pPr>
      <w:r>
        <w:rPr>
          <w:b/>
          <w:sz w:val="26"/>
          <w:lang w:eastAsia="ko-KR"/>
        </w:rPr>
        <w:t xml:space="preserve">2. </w:t>
      </w:r>
      <w:r>
        <w:rPr>
          <w:b/>
          <w:sz w:val="26"/>
          <w:lang w:eastAsia="ko-KR"/>
        </w:rPr>
        <w:t>호텔</w:t>
      </w:r>
      <w:r>
        <w:rPr>
          <w:b/>
          <w:sz w:val="26"/>
          <w:lang w:eastAsia="ko-KR"/>
        </w:rPr>
        <w:t>·</w:t>
      </w:r>
      <w:r>
        <w:rPr>
          <w:b/>
          <w:sz w:val="26"/>
          <w:lang w:eastAsia="ko-KR"/>
        </w:rPr>
        <w:t>숙박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연계</w:t>
      </w:r>
      <w:r w:rsidR="00087D4D">
        <w:rPr>
          <w:rFonts w:hint="eastAsia"/>
          <w:b/>
          <w:sz w:val="26"/>
          <w:lang w:eastAsia="ko-KR"/>
        </w:rPr>
        <w:t xml:space="preserve"> (</w:t>
      </w:r>
      <w:proofErr w:type="spellStart"/>
      <w:r w:rsidR="00087D4D">
        <w:rPr>
          <w:rFonts w:eastAsia="맑은 고딕" w:cs="맑은 고딕" w:hint="eastAsia"/>
          <w:b/>
          <w:sz w:val="26"/>
          <w:lang w:eastAsia="ko-KR"/>
        </w:rPr>
        <w:t>서칭</w:t>
      </w:r>
      <w:proofErr w:type="spellEnd"/>
      <w:r w:rsidR="00087D4D">
        <w:rPr>
          <w:rFonts w:eastAsia="맑은 고딕" w:cs="맑은 고딕" w:hint="eastAsia"/>
          <w:b/>
          <w:sz w:val="26"/>
          <w:lang w:eastAsia="ko-KR"/>
        </w:rPr>
        <w:t xml:space="preserve"> &amp; 예약)</w:t>
      </w:r>
    </w:p>
    <w:p w14:paraId="57FF742C" w14:textId="77777777" w:rsidR="0032398F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2.1 </w:t>
      </w:r>
      <w:r>
        <w:rPr>
          <w:b/>
          <w:sz w:val="22"/>
          <w:lang w:eastAsia="ko-KR"/>
        </w:rPr>
        <w:t>서비스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개요</w:t>
      </w:r>
    </w:p>
    <w:p w14:paraId="7E18A4A8" w14:textId="77777777" w:rsidR="00087D4D" w:rsidRDefault="00000000">
      <w:pPr>
        <w:rPr>
          <w:rFonts w:eastAsia="맑은 고딕" w:cs="맑은 고딕"/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고덕지도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POI(</w:t>
      </w:r>
      <w:r>
        <w:rPr>
          <w:lang w:eastAsia="ko-KR"/>
        </w:rPr>
        <w:t>관심지점</w:t>
      </w:r>
      <w:r>
        <w:rPr>
          <w:lang w:eastAsia="ko-KR"/>
        </w:rPr>
        <w:t xml:space="preserve">)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호텔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표기되며</w:t>
      </w:r>
      <w:r w:rsidR="00087D4D">
        <w:rPr>
          <w:rFonts w:hint="eastAsia"/>
          <w:lang w:eastAsia="ko-KR"/>
        </w:rPr>
        <w:t xml:space="preserve">, </w:t>
      </w:r>
      <w:r w:rsidR="00087D4D">
        <w:rPr>
          <w:rFonts w:eastAsia="맑은 고딕" w:cs="맑은 고딕" w:hint="eastAsia"/>
          <w:lang w:eastAsia="ko-KR"/>
        </w:rPr>
        <w:t>호</w:t>
      </w:r>
      <w:r w:rsidR="006B440E">
        <w:rPr>
          <w:rFonts w:eastAsia="맑은 고딕" w:cs="맑은 고딕" w:hint="eastAsia"/>
          <w:lang w:eastAsia="ko-KR"/>
        </w:rPr>
        <w:t xml:space="preserve">텔 아이콘 </w:t>
      </w:r>
      <w:proofErr w:type="spellStart"/>
      <w:r w:rsidR="006B440E">
        <w:rPr>
          <w:rFonts w:eastAsia="맑은 고딕" w:cs="맑은 고딕" w:hint="eastAsia"/>
          <w:lang w:eastAsia="ko-KR"/>
        </w:rPr>
        <w:t>클릭시</w:t>
      </w:r>
      <w:proofErr w:type="spellEnd"/>
      <w:r w:rsidR="006B440E">
        <w:rPr>
          <w:rFonts w:eastAsia="맑은 고딕" w:cs="맑은 고딕" w:hint="eastAsia"/>
          <w:lang w:eastAsia="ko-KR"/>
        </w:rPr>
        <w:t xml:space="preserve"> 주변 호텔 리스트 확인 가능.</w:t>
      </w:r>
    </w:p>
    <w:p w14:paraId="1271B7B9" w14:textId="77777777" w:rsidR="006B440E" w:rsidRDefault="006B440E">
      <w:pPr>
        <w:rPr>
          <w:rFonts w:eastAsia="맑은 고딕" w:cs="맑은 고딕"/>
          <w:lang w:eastAsia="ko-KR"/>
        </w:rPr>
      </w:pPr>
      <w:r>
        <w:rPr>
          <w:rFonts w:eastAsia="맑은 고딕" w:cs="맑은 고딕" w:hint="eastAsia"/>
          <w:lang w:eastAsia="ko-KR"/>
        </w:rPr>
        <w:t xml:space="preserve">- </w:t>
      </w:r>
      <w:r>
        <w:rPr>
          <w:rFonts w:eastAsia="맑은 고딕" w:cs="맑은 고딕"/>
          <w:lang w:eastAsia="ko-KR"/>
        </w:rPr>
        <w:t>AI</w:t>
      </w:r>
      <w:r>
        <w:rPr>
          <w:rFonts w:eastAsia="맑은 고딕" w:cs="맑은 고딕" w:hint="eastAsia"/>
          <w:lang w:eastAsia="ko-KR"/>
        </w:rPr>
        <w:t xml:space="preserve">와 연계를 활용하여 </w:t>
      </w:r>
      <w:r>
        <w:rPr>
          <w:rFonts w:eastAsia="맑은 고딕" w:cs="맑은 고딕"/>
          <w:lang w:eastAsia="ko-KR"/>
        </w:rPr>
        <w:t xml:space="preserve">POI </w:t>
      </w:r>
      <w:r>
        <w:rPr>
          <w:rFonts w:eastAsia="맑은 고딕" w:cs="맑은 고딕" w:hint="eastAsia"/>
          <w:lang w:eastAsia="ko-KR"/>
        </w:rPr>
        <w:t xml:space="preserve">주변 호텔 리스트를 추천해주며, 주소, 평점, 유형, 특징 등 기본 정보에 대해 사진과 함께 제공함. </w:t>
      </w:r>
    </w:p>
    <w:p w14:paraId="2FA1DCE5" w14:textId="77777777" w:rsidR="006B440E" w:rsidRPr="006B440E" w:rsidRDefault="006B440E">
      <w:pPr>
        <w:rPr>
          <w:rFonts w:eastAsia="맑은 고딕" w:cs="맑은 고딕"/>
          <w:lang w:eastAsia="ko-KR"/>
        </w:rPr>
      </w:pPr>
      <w:r w:rsidRPr="006B440E">
        <w:rPr>
          <w:rFonts w:eastAsia="맑은 고딕" w:cs="맑은 고딕"/>
          <w:noProof/>
          <w:lang w:eastAsia="ko-KR"/>
        </w:rPr>
        <w:drawing>
          <wp:inline distT="0" distB="0" distL="0" distR="0" wp14:anchorId="7831FCAB" wp14:editId="43C647DB">
            <wp:extent cx="5792470" cy="4394835"/>
            <wp:effectExtent l="0" t="0" r="0" b="0"/>
            <wp:docPr id="12008248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24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08DE" w14:textId="5E7C9FA2" w:rsidR="002A4525" w:rsidRPr="00A83F82" w:rsidRDefault="002A4525" w:rsidP="002A4525">
      <w:pPr>
        <w:rPr>
          <w:rFonts w:eastAsia="맑은 고딕" w:cs="맑은 고딕"/>
          <w:lang w:eastAsia="ko-KR"/>
        </w:rPr>
      </w:pPr>
      <w:r w:rsidRPr="00A83F82">
        <w:rPr>
          <w:rFonts w:eastAsia="맑은 고딕" w:cs="맑은 고딕" w:hint="eastAsia"/>
          <w:lang w:eastAsia="ko-KR"/>
        </w:rPr>
        <w:t>호텔 가격 확인 및</w:t>
      </w:r>
      <w:r>
        <w:rPr>
          <w:lang w:eastAsia="ko-KR"/>
        </w:rPr>
        <w:t xml:space="preserve"> </w:t>
      </w:r>
      <w:r w:rsidRPr="00A83F82">
        <w:rPr>
          <w:rFonts w:eastAsia="맑은 고딕" w:cs="맑은 고딕" w:hint="eastAsia"/>
          <w:lang w:eastAsia="ko-KR"/>
        </w:rPr>
        <w:t>여행</w:t>
      </w:r>
      <w:r>
        <w:rPr>
          <w:lang w:eastAsia="ko-KR"/>
        </w:rPr>
        <w:t xml:space="preserve"> </w:t>
      </w:r>
      <w:r w:rsidRPr="00A83F82">
        <w:rPr>
          <w:rFonts w:eastAsia="맑은 고딕" w:cs="맑은 고딕" w:hint="eastAsia"/>
          <w:lang w:eastAsia="ko-KR"/>
        </w:rPr>
        <w:t>플랫폼과</w:t>
      </w:r>
      <w:r>
        <w:rPr>
          <w:lang w:eastAsia="ko-KR"/>
        </w:rPr>
        <w:t xml:space="preserve"> </w:t>
      </w:r>
      <w:r w:rsidRPr="00A83F82">
        <w:rPr>
          <w:rFonts w:eastAsia="맑은 고딕" w:cs="맑은 고딕" w:hint="eastAsia"/>
          <w:lang w:eastAsia="ko-KR"/>
        </w:rPr>
        <w:t>연계되어</w:t>
      </w:r>
      <w:r>
        <w:rPr>
          <w:lang w:eastAsia="ko-KR"/>
        </w:rPr>
        <w:t xml:space="preserve"> </w:t>
      </w:r>
      <w:r w:rsidRPr="00A83F82">
        <w:rPr>
          <w:rFonts w:eastAsia="맑은 고딕" w:cs="맑은 고딕" w:hint="eastAsia"/>
          <w:lang w:eastAsia="ko-KR"/>
        </w:rPr>
        <w:t>예약까지 가능</w:t>
      </w:r>
      <w:r w:rsidR="00A83F82">
        <w:rPr>
          <w:rFonts w:eastAsia="맑은 고딕" w:cs="맑은 고딕" w:hint="eastAsia"/>
          <w:lang w:eastAsia="ko-KR"/>
        </w:rPr>
        <w:t xml:space="preserve">하나, </w:t>
      </w:r>
      <w:r w:rsidR="00A83F82" w:rsidRPr="00A83F82">
        <w:rPr>
          <w:rFonts w:eastAsia="맑은 고딕" w:cs="맑은 고딕" w:hint="eastAsia"/>
          <w:b/>
          <w:bCs/>
          <w:lang w:eastAsia="ko-KR"/>
        </w:rPr>
        <w:t>외국어 설정 시</w:t>
      </w:r>
      <w:r w:rsidRPr="00A83F82">
        <w:rPr>
          <w:rFonts w:eastAsia="맑은 고딕" w:cs="맑은 고딕" w:hint="eastAsia"/>
          <w:b/>
          <w:bCs/>
          <w:lang w:eastAsia="ko-KR"/>
        </w:rPr>
        <w:t xml:space="preserve"> 해당 기능</w:t>
      </w:r>
      <w:r w:rsidR="00A83F82" w:rsidRPr="00A83F82">
        <w:rPr>
          <w:rFonts w:eastAsia="맑은 고딕" w:cs="맑은 고딕" w:hint="eastAsia"/>
          <w:b/>
          <w:bCs/>
          <w:lang w:eastAsia="ko-KR"/>
        </w:rPr>
        <w:t>을 제공하지 않음.</w:t>
      </w:r>
      <w:r w:rsidRPr="002A4525">
        <w:rPr>
          <w:lang w:eastAsia="ko-KR"/>
        </w:rPr>
        <w:t xml:space="preserve"> </w:t>
      </w:r>
      <w:r w:rsidRPr="00A83F82">
        <w:rPr>
          <w:b/>
          <w:bCs/>
          <w:lang w:eastAsia="ko-KR"/>
        </w:rPr>
        <w:t>중국어</w:t>
      </w:r>
      <w:r w:rsidRPr="00A83F82">
        <w:rPr>
          <w:b/>
          <w:bCs/>
          <w:lang w:eastAsia="ko-KR"/>
        </w:rPr>
        <w:t xml:space="preserve"> </w:t>
      </w:r>
      <w:r w:rsidRPr="00A83F82">
        <w:rPr>
          <w:b/>
          <w:bCs/>
          <w:lang w:eastAsia="ko-KR"/>
        </w:rPr>
        <w:t>버전</w:t>
      </w:r>
      <w:r w:rsidRPr="00A83F82">
        <w:rPr>
          <w:b/>
          <w:bCs/>
          <w:lang w:eastAsia="ko-KR"/>
        </w:rPr>
        <w:t xml:space="preserve"> </w:t>
      </w:r>
      <w:r w:rsidRPr="00A83F82">
        <w:rPr>
          <w:b/>
          <w:bCs/>
          <w:lang w:eastAsia="ko-KR"/>
        </w:rPr>
        <w:t>앱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호텔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>·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Fliggy</w:t>
      </w:r>
      <w:proofErr w:type="spellEnd"/>
      <w:r>
        <w:rPr>
          <w:lang w:eastAsia="ko-KR"/>
        </w:rPr>
        <w:t xml:space="preserve">, Ctrip, Meituan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복수의</w:t>
      </w:r>
      <w:r>
        <w:rPr>
          <w:lang w:eastAsia="ko-KR"/>
        </w:rPr>
        <w:t xml:space="preserve"> </w:t>
      </w:r>
      <w:r w:rsidR="00CE4AEA">
        <w:rPr>
          <w:rFonts w:eastAsia="맑은 고딕" w:cs="맑은 고딕" w:hint="eastAsia"/>
          <w:lang w:eastAsia="ko-KR"/>
        </w:rPr>
        <w:t xml:space="preserve">사업체들의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전환됨</w:t>
      </w:r>
    </w:p>
    <w:p w14:paraId="02F51806" w14:textId="77777777" w:rsidR="0032398F" w:rsidRPr="00A83F82" w:rsidRDefault="00A83F82">
      <w:pPr>
        <w:rPr>
          <w:rFonts w:eastAsia="맑은 고딕" w:cs="맑은 고딕"/>
          <w:b/>
          <w:bCs/>
          <w:lang w:eastAsia="ko-KR"/>
        </w:rPr>
      </w:pPr>
      <w:r>
        <w:rPr>
          <w:rFonts w:eastAsia="맑은 고딕" w:cs="맑은 고딕" w:hint="eastAsia"/>
          <w:b/>
          <w:bCs/>
          <w:noProof/>
          <w:lang w:eastAsia="ko-KR"/>
        </w:rPr>
        <w:lastRenderedPageBreak/>
        <w:drawing>
          <wp:inline distT="0" distB="0" distL="0" distR="0" wp14:anchorId="7D21FCF5" wp14:editId="3A529CCD">
            <wp:extent cx="3798570" cy="8258810"/>
            <wp:effectExtent l="0" t="0" r="0" b="0"/>
            <wp:docPr id="3647839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83904" name="그림 3647839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맑은 고딕" w:cs="맑은 고딕" w:hint="eastAsia"/>
          <w:b/>
          <w:bCs/>
          <w:noProof/>
          <w:lang w:eastAsia="ko-KR"/>
        </w:rPr>
        <w:lastRenderedPageBreak/>
        <w:drawing>
          <wp:inline distT="0" distB="0" distL="0" distR="0" wp14:anchorId="5316C93F" wp14:editId="7DDAAB19">
            <wp:extent cx="3798570" cy="8258810"/>
            <wp:effectExtent l="0" t="0" r="0" b="0"/>
            <wp:docPr id="155234236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42367" name="그림 15523423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5CE6" w14:textId="77777777" w:rsidR="00F26B6E" w:rsidRDefault="00F26B6E">
      <w:pPr>
        <w:rPr>
          <w:lang w:eastAsia="ko-KR"/>
        </w:rPr>
      </w:pPr>
    </w:p>
    <w:p w14:paraId="22A3984F" w14:textId="77777777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알리페이</w:t>
      </w:r>
      <w:proofErr w:type="spellEnd"/>
      <w:r>
        <w:rPr>
          <w:lang w:eastAsia="ko-KR"/>
        </w:rPr>
        <w:t xml:space="preserve">(Alipay) </w:t>
      </w:r>
      <w:r>
        <w:rPr>
          <w:lang w:eastAsia="ko-KR"/>
        </w:rPr>
        <w:t>결제와</w:t>
      </w:r>
      <w:r>
        <w:rPr>
          <w:lang w:eastAsia="ko-KR"/>
        </w:rPr>
        <w:t xml:space="preserve"> </w:t>
      </w:r>
      <w:r>
        <w:rPr>
          <w:lang w:eastAsia="ko-KR"/>
        </w:rPr>
        <w:t>연동하여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>·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916D461" w14:textId="1710CA6D" w:rsidR="00C814D5" w:rsidRDefault="00C814D5">
      <w:pPr>
        <w:rPr>
          <w:rFonts w:eastAsia="맑은 고딕" w:cs="맑은 고딕"/>
          <w:lang w:eastAsia="ko-KR"/>
        </w:rPr>
      </w:pPr>
      <w:r>
        <w:rPr>
          <w:rFonts w:hint="eastAsia"/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 xml:space="preserve">정확한 가격 확인은 앱 특성상 회원의 등급에 따라 가격이 달라져, 가입 및 로그인이 필요하나, </w:t>
      </w:r>
      <w:r w:rsidR="00F95789">
        <w:rPr>
          <w:rFonts w:eastAsia="맑은 고딕" w:cs="맑은 고딕" w:hint="eastAsia"/>
          <w:lang w:eastAsia="ko-KR"/>
        </w:rPr>
        <w:t xml:space="preserve">로그인 불가로 인해 </w:t>
      </w:r>
      <w:r>
        <w:rPr>
          <w:rFonts w:eastAsia="맑은 고딕" w:cs="맑은 고딕" w:hint="eastAsia"/>
          <w:lang w:eastAsia="ko-KR"/>
        </w:rPr>
        <w:t>국내에서</w:t>
      </w:r>
      <w:r w:rsidR="00CE4AEA">
        <w:rPr>
          <w:rFonts w:eastAsia="맑은 고딕" w:cs="맑은 고딕" w:hint="eastAsia"/>
          <w:lang w:eastAsia="ko-KR"/>
        </w:rPr>
        <w:t xml:space="preserve">는 확인 </w:t>
      </w:r>
      <w:r>
        <w:rPr>
          <w:rFonts w:eastAsia="맑은 고딕" w:cs="맑은 고딕" w:hint="eastAsia"/>
          <w:lang w:eastAsia="ko-KR"/>
        </w:rPr>
        <w:t>불가.</w:t>
      </w:r>
    </w:p>
    <w:p w14:paraId="7BDE8A97" w14:textId="77777777" w:rsidR="00C814D5" w:rsidRPr="00C814D5" w:rsidRDefault="00C814D5">
      <w:pPr>
        <w:rPr>
          <w:rFonts w:eastAsia="맑은 고딕" w:cs="맑은 고딕"/>
          <w:lang w:eastAsia="ko-KR"/>
        </w:rPr>
      </w:pPr>
    </w:p>
    <w:p w14:paraId="2377BEB7" w14:textId="77777777" w:rsidR="0032398F" w:rsidRDefault="00000000">
      <w:pPr>
        <w:rPr>
          <w:b/>
          <w:sz w:val="22"/>
          <w:lang w:eastAsia="ko-KR"/>
        </w:rPr>
      </w:pPr>
      <w:r>
        <w:rPr>
          <w:b/>
          <w:sz w:val="22"/>
        </w:rPr>
        <w:t xml:space="preserve">2.2 </w:t>
      </w:r>
      <w:proofErr w:type="spellStart"/>
      <w:r>
        <w:rPr>
          <w:b/>
          <w:sz w:val="22"/>
        </w:rPr>
        <w:t>연계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파트너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목록</w:t>
      </w:r>
      <w:proofErr w:type="spellEnd"/>
    </w:p>
    <w:p w14:paraId="43DC2FB2" w14:textId="77777777" w:rsidR="00C814D5" w:rsidRDefault="00C814D5">
      <w:pPr>
        <w:rPr>
          <w:lang w:eastAsia="ko-KR"/>
        </w:rPr>
      </w:pPr>
      <w:r>
        <w:rPr>
          <w:rFonts w:hint="eastAsia"/>
          <w:noProof/>
          <w:lang w:eastAsia="ko-KR"/>
        </w:rPr>
        <w:lastRenderedPageBreak/>
        <w:drawing>
          <wp:inline distT="0" distB="0" distL="0" distR="0" wp14:anchorId="0F26FCEC" wp14:editId="4DA3BF74">
            <wp:extent cx="3798570" cy="8258810"/>
            <wp:effectExtent l="0" t="0" r="0" b="0"/>
            <wp:docPr id="16464357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35704" name="그림 16464357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A8DC" w14:textId="77777777" w:rsidR="00C814D5" w:rsidRPr="00C814D5" w:rsidRDefault="00C814D5">
      <w:pPr>
        <w:rPr>
          <w:rFonts w:eastAsia="맑은 고딕" w:cs="맑은 고딕"/>
          <w:lang w:eastAsia="ko-KR"/>
        </w:rPr>
      </w:pPr>
      <w:r>
        <w:rPr>
          <w:rFonts w:eastAsia="맑은 고딕" w:cs="맑은 고딕" w:hint="eastAsia"/>
          <w:lang w:eastAsia="ko-KR"/>
        </w:rPr>
        <w:lastRenderedPageBreak/>
        <w:t>예약 객실에 따른 가격 확인이 가능하며, 예약 대행사를 함께 확인 할 수 있음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32398F" w14:paraId="0FC5688D" w14:textId="77777777">
        <w:tc>
          <w:tcPr>
            <w:tcW w:w="3041" w:type="dxa"/>
          </w:tcPr>
          <w:p w14:paraId="40410106" w14:textId="77777777" w:rsidR="0032398F" w:rsidRDefault="00000000">
            <w:proofErr w:type="spellStart"/>
            <w:r>
              <w:rPr>
                <w:b/>
              </w:rPr>
              <w:t>구분</w:t>
            </w:r>
            <w:proofErr w:type="spellEnd"/>
          </w:p>
        </w:tc>
        <w:tc>
          <w:tcPr>
            <w:tcW w:w="3041" w:type="dxa"/>
          </w:tcPr>
          <w:p w14:paraId="18D11BD3" w14:textId="77777777" w:rsidR="0032398F" w:rsidRDefault="00000000">
            <w:r>
              <w:rPr>
                <w:b/>
              </w:rPr>
              <w:t>파트너명</w:t>
            </w:r>
          </w:p>
        </w:tc>
        <w:tc>
          <w:tcPr>
            <w:tcW w:w="3041" w:type="dxa"/>
          </w:tcPr>
          <w:p w14:paraId="29251C8F" w14:textId="77777777" w:rsidR="0032398F" w:rsidRDefault="00000000">
            <w:r>
              <w:rPr>
                <w:b/>
              </w:rPr>
              <w:t>연계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방식</w:t>
            </w:r>
          </w:p>
        </w:tc>
      </w:tr>
      <w:tr w:rsidR="0032398F" w14:paraId="5E1FEB43" w14:textId="77777777">
        <w:tc>
          <w:tcPr>
            <w:tcW w:w="3041" w:type="dxa"/>
          </w:tcPr>
          <w:p w14:paraId="2348B175" w14:textId="77777777" w:rsidR="0032398F" w:rsidRDefault="00000000">
            <w:r>
              <w:t>OTA</w:t>
            </w:r>
            <w:r>
              <w:br/>
              <w:t>(</w:t>
            </w:r>
            <w:r>
              <w:t>온라인</w:t>
            </w:r>
            <w:r>
              <w:t xml:space="preserve"> </w:t>
            </w:r>
            <w:r>
              <w:t>여행사</w:t>
            </w:r>
            <w:r>
              <w:t>)</w:t>
            </w:r>
          </w:p>
        </w:tc>
        <w:tc>
          <w:tcPr>
            <w:tcW w:w="3041" w:type="dxa"/>
          </w:tcPr>
          <w:p w14:paraId="36CC8CE0" w14:textId="77777777" w:rsidR="0032398F" w:rsidRDefault="00000000">
            <w:pPr>
              <w:rPr>
                <w:lang w:eastAsia="ko-KR"/>
              </w:rPr>
            </w:pPr>
            <w:proofErr w:type="spellStart"/>
            <w:r>
              <w:t>Fliggy</w:t>
            </w:r>
            <w:proofErr w:type="spellEnd"/>
          </w:p>
        </w:tc>
        <w:tc>
          <w:tcPr>
            <w:tcW w:w="3041" w:type="dxa"/>
          </w:tcPr>
          <w:p w14:paraId="60455021" w14:textId="77777777" w:rsidR="0032398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알리바바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계열</w:t>
            </w:r>
            <w:r>
              <w:rPr>
                <w:lang w:eastAsia="ko-KR"/>
              </w:rPr>
              <w:t xml:space="preserve"> OTA, </w:t>
            </w:r>
            <w:r>
              <w:rPr>
                <w:lang w:eastAsia="ko-KR"/>
              </w:rPr>
              <w:t>고덕지도</w:t>
            </w:r>
            <w:r>
              <w:rPr>
                <w:lang w:eastAsia="ko-KR"/>
              </w:rPr>
              <w:t>-</w:t>
            </w:r>
            <w:proofErr w:type="spellStart"/>
            <w:r>
              <w:rPr>
                <w:lang w:eastAsia="ko-KR"/>
              </w:rPr>
              <w:t>Fliggy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</w:p>
        </w:tc>
      </w:tr>
      <w:tr w:rsidR="0032398F" w14:paraId="63B660CA" w14:textId="77777777">
        <w:tc>
          <w:tcPr>
            <w:tcW w:w="3041" w:type="dxa"/>
          </w:tcPr>
          <w:p w14:paraId="09914B0D" w14:textId="77777777" w:rsidR="0032398F" w:rsidRDefault="0032398F">
            <w:pPr>
              <w:rPr>
                <w:lang w:eastAsia="ko-KR"/>
              </w:rPr>
            </w:pPr>
          </w:p>
        </w:tc>
        <w:tc>
          <w:tcPr>
            <w:tcW w:w="3041" w:type="dxa"/>
          </w:tcPr>
          <w:p w14:paraId="25F8DFCE" w14:textId="77777777" w:rsidR="0032398F" w:rsidRDefault="00000000">
            <w:pPr>
              <w:rPr>
                <w:lang w:eastAsia="ko-KR"/>
              </w:rPr>
            </w:pPr>
            <w:r>
              <w:t>Ctrip / Trip.com</w:t>
            </w:r>
          </w:p>
        </w:tc>
        <w:tc>
          <w:tcPr>
            <w:tcW w:w="3041" w:type="dxa"/>
          </w:tcPr>
          <w:p w14:paraId="57AEB082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플랫폼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</w:p>
        </w:tc>
      </w:tr>
      <w:tr w:rsidR="0032398F" w14:paraId="3503CF1B" w14:textId="77777777">
        <w:tc>
          <w:tcPr>
            <w:tcW w:w="3041" w:type="dxa"/>
          </w:tcPr>
          <w:p w14:paraId="66ABFEFF" w14:textId="77777777" w:rsidR="0032398F" w:rsidRDefault="0032398F">
            <w:pPr>
              <w:rPr>
                <w:lang w:eastAsia="ko-KR"/>
              </w:rPr>
            </w:pPr>
          </w:p>
        </w:tc>
        <w:tc>
          <w:tcPr>
            <w:tcW w:w="3041" w:type="dxa"/>
          </w:tcPr>
          <w:p w14:paraId="6F625FC4" w14:textId="77777777" w:rsidR="0032398F" w:rsidRDefault="00000000">
            <w:pPr>
              <w:rPr>
                <w:lang w:eastAsia="ko-KR"/>
              </w:rPr>
            </w:pPr>
            <w:r>
              <w:t>Meituan</w:t>
            </w:r>
          </w:p>
        </w:tc>
        <w:tc>
          <w:tcPr>
            <w:tcW w:w="3041" w:type="dxa"/>
          </w:tcPr>
          <w:p w14:paraId="2C00C7F5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숙박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생활서비스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플랫폼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</w:p>
        </w:tc>
      </w:tr>
      <w:tr w:rsidR="0032398F" w14:paraId="36228D2F" w14:textId="77777777">
        <w:tc>
          <w:tcPr>
            <w:tcW w:w="3041" w:type="dxa"/>
          </w:tcPr>
          <w:p w14:paraId="6E2D1520" w14:textId="77777777" w:rsidR="0032398F" w:rsidRDefault="0032398F">
            <w:pPr>
              <w:rPr>
                <w:lang w:eastAsia="ko-KR"/>
              </w:rPr>
            </w:pPr>
          </w:p>
        </w:tc>
        <w:tc>
          <w:tcPr>
            <w:tcW w:w="3041" w:type="dxa"/>
          </w:tcPr>
          <w:p w14:paraId="5290500E" w14:textId="77777777" w:rsidR="0032398F" w:rsidRDefault="00000000">
            <w:pPr>
              <w:rPr>
                <w:lang w:eastAsia="ko-KR"/>
              </w:rPr>
            </w:pPr>
            <w:r>
              <w:t>Qunar</w:t>
            </w:r>
          </w:p>
        </w:tc>
        <w:tc>
          <w:tcPr>
            <w:tcW w:w="3041" w:type="dxa"/>
          </w:tcPr>
          <w:p w14:paraId="055C046D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항공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호텔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플랫폼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</w:p>
        </w:tc>
      </w:tr>
      <w:tr w:rsidR="0032398F" w14:paraId="37C3F08B" w14:textId="77777777">
        <w:tc>
          <w:tcPr>
            <w:tcW w:w="3041" w:type="dxa"/>
          </w:tcPr>
          <w:p w14:paraId="668F17C4" w14:textId="77777777" w:rsidR="0032398F" w:rsidRDefault="00000000">
            <w:proofErr w:type="spellStart"/>
            <w:r>
              <w:t>호텔</w:t>
            </w:r>
            <w:proofErr w:type="spellEnd"/>
            <w:r>
              <w:t xml:space="preserve"> </w:t>
            </w:r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예약</w:t>
            </w:r>
            <w:proofErr w:type="spellEnd"/>
          </w:p>
        </w:tc>
        <w:tc>
          <w:tcPr>
            <w:tcW w:w="3041" w:type="dxa"/>
          </w:tcPr>
          <w:p w14:paraId="1A8FB649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힐튼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메리어트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체인</w:t>
            </w:r>
          </w:p>
        </w:tc>
        <w:tc>
          <w:tcPr>
            <w:tcW w:w="3041" w:type="dxa"/>
          </w:tcPr>
          <w:p w14:paraId="1650E092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</w:p>
        </w:tc>
      </w:tr>
    </w:tbl>
    <w:p w14:paraId="1DE5490A" w14:textId="77777777" w:rsidR="0032398F" w:rsidRDefault="00C814D5">
      <w:pPr>
        <w:rPr>
          <w:lang w:eastAsia="ko-KR"/>
        </w:rPr>
      </w:pPr>
      <w:r>
        <w:rPr>
          <w:color w:val="808080"/>
          <w:sz w:val="16"/>
          <w:lang w:eastAsia="ko-KR"/>
        </w:rPr>
        <w:t xml:space="preserve">※ </w:t>
      </w:r>
      <w:r>
        <w:rPr>
          <w:rFonts w:eastAsia="맑은 고딕" w:cs="맑은 고딕" w:hint="eastAsia"/>
          <w:color w:val="808080"/>
          <w:sz w:val="16"/>
          <w:lang w:eastAsia="ko-KR"/>
        </w:rPr>
        <w:t>참고</w:t>
      </w:r>
      <w:r>
        <w:rPr>
          <w:color w:val="808080"/>
          <w:sz w:val="16"/>
          <w:lang w:eastAsia="ko-KR"/>
        </w:rPr>
        <w:t xml:space="preserve"> </w:t>
      </w:r>
      <w:r>
        <w:rPr>
          <w:rFonts w:eastAsia="맑은 고딕" w:cs="맑은 고딕" w:hint="eastAsia"/>
          <w:color w:val="808080"/>
          <w:sz w:val="16"/>
          <w:lang w:eastAsia="ko-KR"/>
        </w:rPr>
        <w:t>출처</w:t>
      </w:r>
      <w:r>
        <w:rPr>
          <w:color w:val="808080"/>
          <w:sz w:val="16"/>
          <w:lang w:eastAsia="ko-KR"/>
        </w:rPr>
        <w:t xml:space="preserve">: Wikipedia — AutoNavi (https://en.wikipedia.org/wiki/AutoNavi) / AMAP </w:t>
      </w:r>
      <w:r>
        <w:rPr>
          <w:rFonts w:eastAsia="맑은 고딕" w:cs="맑은 고딕" w:hint="eastAsia"/>
          <w:color w:val="808080"/>
          <w:sz w:val="16"/>
          <w:lang w:eastAsia="ko-KR"/>
        </w:rPr>
        <w:t>고덕</w:t>
      </w:r>
      <w:r>
        <w:rPr>
          <w:color w:val="808080"/>
          <w:sz w:val="16"/>
          <w:lang w:eastAsia="ko-KR"/>
        </w:rPr>
        <w:t xml:space="preserve"> </w:t>
      </w:r>
      <w:r>
        <w:rPr>
          <w:rFonts w:eastAsia="맑은 고딕" w:cs="맑은 고딕" w:hint="eastAsia"/>
          <w:color w:val="808080"/>
          <w:sz w:val="16"/>
          <w:lang w:eastAsia="ko-KR"/>
        </w:rPr>
        <w:t>오픈</w:t>
      </w:r>
      <w:r>
        <w:rPr>
          <w:color w:val="808080"/>
          <w:sz w:val="16"/>
          <w:lang w:eastAsia="ko-KR"/>
        </w:rPr>
        <w:t xml:space="preserve"> </w:t>
      </w:r>
      <w:r>
        <w:rPr>
          <w:rFonts w:eastAsia="맑은 고딕" w:cs="맑은 고딕" w:hint="eastAsia"/>
          <w:color w:val="808080"/>
          <w:sz w:val="16"/>
          <w:lang w:eastAsia="ko-KR"/>
        </w:rPr>
        <w:t>플랫폼</w:t>
      </w:r>
      <w:r>
        <w:rPr>
          <w:color w:val="808080"/>
          <w:sz w:val="16"/>
          <w:lang w:eastAsia="ko-KR"/>
        </w:rPr>
        <w:t xml:space="preserve"> </w:t>
      </w:r>
      <w:r>
        <w:rPr>
          <w:rFonts w:eastAsia="맑은 고딕" w:cs="맑은 고딕" w:hint="eastAsia"/>
          <w:color w:val="808080"/>
          <w:sz w:val="16"/>
          <w:lang w:eastAsia="ko-KR"/>
        </w:rPr>
        <w:t>공식</w:t>
      </w:r>
      <w:r>
        <w:rPr>
          <w:color w:val="808080"/>
          <w:sz w:val="16"/>
          <w:lang w:eastAsia="ko-KR"/>
        </w:rPr>
        <w:t xml:space="preserve"> </w:t>
      </w:r>
      <w:r>
        <w:rPr>
          <w:rFonts w:eastAsia="맑은 고딕" w:cs="맑은 고딕" w:hint="eastAsia"/>
          <w:color w:val="808080"/>
          <w:sz w:val="16"/>
          <w:lang w:eastAsia="ko-KR"/>
        </w:rPr>
        <w:t>사이트</w:t>
      </w:r>
      <w:r>
        <w:rPr>
          <w:color w:val="808080"/>
          <w:sz w:val="16"/>
          <w:lang w:eastAsia="ko-KR"/>
        </w:rPr>
        <w:t xml:space="preserve"> (https://lbs.amap.com/) / trip.com </w:t>
      </w:r>
      <w:r>
        <w:rPr>
          <w:rFonts w:eastAsia="맑은 고딕" w:cs="맑은 고딕" w:hint="eastAsia"/>
          <w:color w:val="808080"/>
          <w:sz w:val="16"/>
          <w:lang w:eastAsia="ko-KR"/>
        </w:rPr>
        <w:t>여행</w:t>
      </w:r>
      <w:r>
        <w:rPr>
          <w:color w:val="808080"/>
          <w:sz w:val="16"/>
          <w:lang w:eastAsia="ko-KR"/>
        </w:rPr>
        <w:t xml:space="preserve"> </w:t>
      </w:r>
      <w:r>
        <w:rPr>
          <w:rFonts w:eastAsia="맑은 고딕" w:cs="맑은 고딕" w:hint="eastAsia"/>
          <w:color w:val="808080"/>
          <w:sz w:val="16"/>
          <w:lang w:eastAsia="ko-KR"/>
        </w:rPr>
        <w:t>가이드</w:t>
      </w:r>
      <w:r>
        <w:rPr>
          <w:color w:val="808080"/>
          <w:sz w:val="16"/>
          <w:lang w:eastAsia="ko-KR"/>
        </w:rPr>
        <w:t xml:space="preserve"> — </w:t>
      </w:r>
      <w:proofErr w:type="spellStart"/>
      <w:r>
        <w:rPr>
          <w:color w:val="808080"/>
          <w:sz w:val="16"/>
          <w:lang w:eastAsia="ko-KR"/>
        </w:rPr>
        <w:t>Gaode</w:t>
      </w:r>
      <w:proofErr w:type="spellEnd"/>
      <w:r>
        <w:rPr>
          <w:color w:val="808080"/>
          <w:sz w:val="16"/>
          <w:lang w:eastAsia="ko-KR"/>
        </w:rPr>
        <w:t xml:space="preserve"> Map(AMAP) </w:t>
      </w:r>
      <w:r>
        <w:rPr>
          <w:rFonts w:eastAsia="맑은 고딕" w:cs="맑은 고딕" w:hint="eastAsia"/>
          <w:color w:val="808080"/>
          <w:sz w:val="16"/>
          <w:lang w:eastAsia="ko-KR"/>
        </w:rPr>
        <w:t>사용법</w:t>
      </w:r>
      <w:r>
        <w:rPr>
          <w:color w:val="808080"/>
          <w:sz w:val="16"/>
          <w:lang w:eastAsia="ko-KR"/>
        </w:rPr>
        <w:t xml:space="preserve"> (https://www.trip.com/guide/phone/gaode-map.html)</w:t>
      </w:r>
    </w:p>
    <w:p w14:paraId="002FCAD8" w14:textId="01F2889D" w:rsidR="0032398F" w:rsidRPr="00C814D5" w:rsidRDefault="00000000">
      <w:pPr>
        <w:rPr>
          <w:lang w:eastAsia="ko-KR"/>
        </w:rPr>
      </w:pPr>
      <w:r>
        <w:rPr>
          <w:b/>
          <w:sz w:val="26"/>
          <w:lang w:eastAsia="ko-KR"/>
        </w:rPr>
        <w:t xml:space="preserve">3. </w:t>
      </w:r>
      <w:r>
        <w:rPr>
          <w:b/>
          <w:sz w:val="26"/>
          <w:lang w:eastAsia="ko-KR"/>
        </w:rPr>
        <w:t>식당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예약</w:t>
      </w:r>
      <w:r>
        <w:rPr>
          <w:b/>
          <w:sz w:val="26"/>
          <w:lang w:eastAsia="ko-KR"/>
        </w:rPr>
        <w:t>·</w:t>
      </w:r>
      <w:r>
        <w:rPr>
          <w:b/>
          <w:sz w:val="26"/>
          <w:lang w:eastAsia="ko-KR"/>
        </w:rPr>
        <w:t>온라인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주문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연계</w:t>
      </w:r>
    </w:p>
    <w:p w14:paraId="44857B83" w14:textId="77777777" w:rsidR="0032398F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3.1 </w:t>
      </w:r>
      <w:r>
        <w:rPr>
          <w:b/>
          <w:sz w:val="22"/>
          <w:lang w:eastAsia="ko-KR"/>
        </w:rPr>
        <w:t>서비스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개요</w:t>
      </w:r>
    </w:p>
    <w:p w14:paraId="4FE02F86" w14:textId="756706D3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고덕지도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식당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식당의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 w:rsidR="00CE4AEA">
        <w:rPr>
          <w:rFonts w:hint="eastAsia"/>
          <w:lang w:eastAsia="ko-KR"/>
        </w:rPr>
        <w:t xml:space="preserve"> </w:t>
      </w:r>
      <w:r>
        <w:rPr>
          <w:lang w:eastAsia="ko-KR"/>
        </w:rPr>
        <w:t>·</w:t>
      </w:r>
      <w:r w:rsidR="00CE4AEA">
        <w:rPr>
          <w:rFonts w:hint="eastAsia"/>
          <w:lang w:eastAsia="ko-KR"/>
        </w:rPr>
        <w:t xml:space="preserve"> </w:t>
      </w:r>
      <w:r>
        <w:rPr>
          <w:lang w:eastAsia="ko-KR"/>
        </w:rPr>
        <w:t>리뷰</w:t>
      </w:r>
      <w:r w:rsidR="00CE4AEA">
        <w:rPr>
          <w:rFonts w:hint="eastAsia"/>
          <w:lang w:eastAsia="ko-KR"/>
        </w:rPr>
        <w:t xml:space="preserve"> </w:t>
      </w:r>
      <w:r>
        <w:rPr>
          <w:lang w:eastAsia="ko-KR"/>
        </w:rPr>
        <w:t>·</w:t>
      </w:r>
      <w:r w:rsidR="00CE4AEA">
        <w:rPr>
          <w:rFonts w:hint="eastAsia"/>
          <w:lang w:eastAsia="ko-KR"/>
        </w:rPr>
        <w:t xml:space="preserve"> </w:t>
      </w:r>
      <w:r>
        <w:rPr>
          <w:lang w:eastAsia="ko-KR"/>
        </w:rPr>
        <w:t>영업시간과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68C1539" w14:textId="4E8F6581" w:rsidR="0032398F" w:rsidRPr="005F025F" w:rsidRDefault="00000000">
      <w:pPr>
        <w:rPr>
          <w:rFonts w:eastAsia="맑은 고딕" w:cs="맑은 고딕"/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알리바바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산하</w:t>
      </w:r>
      <w:r>
        <w:rPr>
          <w:lang w:eastAsia="ko-KR"/>
        </w:rPr>
        <w:t xml:space="preserve"> </w:t>
      </w:r>
      <w:r>
        <w:rPr>
          <w:lang w:eastAsia="ko-KR"/>
        </w:rPr>
        <w:t>음식</w:t>
      </w:r>
      <w:r>
        <w:rPr>
          <w:lang w:eastAsia="ko-KR"/>
        </w:rPr>
        <w:t xml:space="preserve"> 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饿了么</w:t>
      </w:r>
      <w:proofErr w:type="spellEnd"/>
      <w:r w:rsidR="00CE4AEA">
        <w:rPr>
          <w:rFonts w:hint="eastAsia"/>
          <w:lang w:eastAsia="ko-KR"/>
        </w:rPr>
        <w:t xml:space="preserve"> </w:t>
      </w:r>
      <w:r>
        <w:rPr>
          <w:lang w:eastAsia="ko-KR"/>
        </w:rPr>
        <w:t>(</w:t>
      </w:r>
      <w:r w:rsidR="00CE4AEA">
        <w:rPr>
          <w:rFonts w:eastAsia="맑은 고딕" w:cs="맑은 고딕" w:hint="eastAsia"/>
          <w:lang w:eastAsia="ko-KR"/>
        </w:rPr>
        <w:t xml:space="preserve">이하 </w:t>
      </w:r>
      <w:r>
        <w:rPr>
          <w:lang w:eastAsia="ko-KR"/>
        </w:rPr>
        <w:t>Ele.me)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: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 w:rsidR="005F025F">
        <w:rPr>
          <w:rFonts w:eastAsia="맑은 고딕" w:cs="맑은 고딕" w:hint="eastAsia"/>
          <w:lang w:eastAsia="ko-KR"/>
        </w:rPr>
        <w:t>, 그러나 로그인 불가능 등으로 인해 조사 불가</w:t>
      </w:r>
    </w:p>
    <w:p w14:paraId="181E9087" w14:textId="77777777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결제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알리페이</w:t>
      </w:r>
      <w:proofErr w:type="spellEnd"/>
      <w:r>
        <w:rPr>
          <w:lang w:eastAsia="ko-KR"/>
        </w:rPr>
        <w:t xml:space="preserve">(Alipay) </w:t>
      </w:r>
      <w:r>
        <w:rPr>
          <w:lang w:eastAsia="ko-KR"/>
        </w:rPr>
        <w:t>연동</w:t>
      </w:r>
      <w:r>
        <w:rPr>
          <w:lang w:eastAsia="ko-KR"/>
        </w:rPr>
        <w:t xml:space="preserve"> →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완결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679B5153" w14:textId="0583D6CB" w:rsidR="00006E41" w:rsidRPr="00006E41" w:rsidRDefault="00006E41">
      <w:pPr>
        <w:rPr>
          <w:rFonts w:eastAsia="맑은 고딕" w:cs="맑은 고딕"/>
          <w:lang w:eastAsia="ko-KR"/>
        </w:rPr>
      </w:pPr>
      <w:r>
        <w:rPr>
          <w:rFonts w:hint="eastAsia"/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일부 식당의 경우, 해당 식당 어플리케이션으로의 연계 기능 제공</w:t>
      </w:r>
      <w:r w:rsidR="00CE4AEA">
        <w:rPr>
          <w:rFonts w:eastAsia="맑은 고딕" w:cs="맑은 고딕" w:hint="eastAsia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(</w:t>
      </w:r>
      <w:r w:rsidR="00CE4AEA">
        <w:rPr>
          <w:rFonts w:eastAsia="맑은 고딕" w:cs="맑은 고딕"/>
          <w:lang w:eastAsia="ko-KR"/>
        </w:rPr>
        <w:t xml:space="preserve">ex: </w:t>
      </w:r>
      <w:proofErr w:type="spellStart"/>
      <w:r>
        <w:rPr>
          <w:rFonts w:eastAsia="맑은 고딕" w:cs="맑은 고딕" w:hint="eastAsia"/>
          <w:lang w:eastAsia="ko-KR"/>
        </w:rPr>
        <w:t>버거킹</w:t>
      </w:r>
      <w:proofErr w:type="spellEnd"/>
      <w:r>
        <w:rPr>
          <w:rFonts w:eastAsia="맑은 고딕" w:cs="맑은 고딕" w:hint="eastAsia"/>
          <w:lang w:eastAsia="ko-KR"/>
        </w:rPr>
        <w:t xml:space="preserve"> 주문 어플로 이동 가능)</w:t>
      </w:r>
    </w:p>
    <w:p w14:paraId="4C8BC587" w14:textId="5CE54740" w:rsidR="0032398F" w:rsidRPr="005F025F" w:rsidRDefault="00000000">
      <w:pPr>
        <w:rPr>
          <w:lang w:eastAsia="ko-KR"/>
        </w:rPr>
      </w:pPr>
      <w:r>
        <w:rPr>
          <w:color w:val="808080"/>
          <w:sz w:val="16"/>
          <w:lang w:eastAsia="ko-KR"/>
        </w:rPr>
        <w:t xml:space="preserve">※ </w:t>
      </w:r>
      <w:r>
        <w:rPr>
          <w:color w:val="808080"/>
          <w:sz w:val="16"/>
          <w:lang w:eastAsia="ko-KR"/>
        </w:rPr>
        <w:t>참고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출처</w:t>
      </w:r>
      <w:r>
        <w:rPr>
          <w:color w:val="808080"/>
          <w:sz w:val="16"/>
          <w:lang w:eastAsia="ko-KR"/>
        </w:rPr>
        <w:t xml:space="preserve">: AMAP </w:t>
      </w:r>
      <w:r>
        <w:rPr>
          <w:color w:val="808080"/>
          <w:sz w:val="16"/>
          <w:lang w:eastAsia="ko-KR"/>
        </w:rPr>
        <w:t>고덕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오픈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플랫폼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공식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사이트</w:t>
      </w:r>
      <w:r>
        <w:rPr>
          <w:color w:val="808080"/>
          <w:sz w:val="16"/>
          <w:lang w:eastAsia="ko-KR"/>
        </w:rPr>
        <w:t xml:space="preserve"> (</w:t>
      </w:r>
      <w:hyperlink r:id="rId11" w:history="1">
        <w:r w:rsidR="005F025F" w:rsidRPr="006D6DA8">
          <w:rPr>
            <w:rStyle w:val="aff1"/>
            <w:sz w:val="16"/>
            <w:lang w:eastAsia="ko-KR"/>
          </w:rPr>
          <w:t>https://lbs.amap.com/</w:t>
        </w:r>
      </w:hyperlink>
      <w:r w:rsidR="005F025F">
        <w:rPr>
          <w:rFonts w:hint="eastAsia"/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)</w:t>
      </w:r>
      <w:r w:rsidR="005F025F">
        <w:rPr>
          <w:rFonts w:hint="eastAsia"/>
          <w:color w:val="808080"/>
          <w:sz w:val="16"/>
          <w:lang w:eastAsia="ko-KR"/>
        </w:rPr>
        <w:t xml:space="preserve"> / </w:t>
      </w:r>
      <w:r>
        <w:rPr>
          <w:color w:val="808080"/>
          <w:sz w:val="16"/>
          <w:lang w:eastAsia="ko-KR"/>
        </w:rPr>
        <w:t xml:space="preserve"> </w:t>
      </w:r>
      <w:hyperlink r:id="rId12" w:history="1">
        <w:r w:rsidR="005F025F" w:rsidRPr="006D6DA8">
          <w:rPr>
            <w:rStyle w:val="aff1"/>
            <w:sz w:val="16"/>
            <w:lang w:eastAsia="ko-KR"/>
          </w:rPr>
          <w:t>https://prime-career.com/series_article/84</w:t>
        </w:r>
      </w:hyperlink>
      <w:r w:rsidR="005F025F">
        <w:rPr>
          <w:rFonts w:hint="eastAsia"/>
          <w:color w:val="808080"/>
          <w:sz w:val="16"/>
          <w:lang w:eastAsia="ko-KR"/>
        </w:rPr>
        <w:t xml:space="preserve"> </w:t>
      </w:r>
    </w:p>
    <w:p w14:paraId="2BE30C8F" w14:textId="77777777" w:rsidR="0032398F" w:rsidRDefault="0032398F">
      <w:pPr>
        <w:rPr>
          <w:lang w:eastAsia="ko-KR"/>
        </w:rPr>
      </w:pPr>
    </w:p>
    <w:p w14:paraId="40659793" w14:textId="5DA61C3F" w:rsidR="0032398F" w:rsidRDefault="00000000">
      <w:pPr>
        <w:rPr>
          <w:lang w:eastAsia="ko-KR"/>
        </w:rPr>
      </w:pPr>
      <w:r>
        <w:rPr>
          <w:b/>
          <w:sz w:val="22"/>
          <w:lang w:eastAsia="ko-KR"/>
        </w:rPr>
        <w:t>3.</w:t>
      </w:r>
      <w:r w:rsidR="005F025F">
        <w:rPr>
          <w:rFonts w:hint="eastAsia"/>
          <w:b/>
          <w:sz w:val="22"/>
          <w:lang w:eastAsia="ko-KR"/>
        </w:rPr>
        <w:t>2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캡처</w:t>
      </w:r>
      <w:r>
        <w:rPr>
          <w:b/>
          <w:sz w:val="22"/>
          <w:lang w:eastAsia="ko-KR"/>
        </w:rPr>
        <w:t xml:space="preserve"> (</w:t>
      </w:r>
      <w:r w:rsidR="00006E41">
        <w:rPr>
          <w:rFonts w:eastAsia="맑은 고딕" w:cs="맑은 고딕" w:hint="eastAsia"/>
          <w:b/>
          <w:sz w:val="22"/>
          <w:lang w:eastAsia="ko-KR"/>
        </w:rPr>
        <w:t xml:space="preserve">한국어 버전과 중국어 버전 </w:t>
      </w:r>
      <w:proofErr w:type="spellStart"/>
      <w:r w:rsidR="00006E41">
        <w:rPr>
          <w:rFonts w:eastAsia="맑은 고딕" w:cs="맑은 고딕" w:hint="eastAsia"/>
          <w:b/>
          <w:sz w:val="22"/>
          <w:lang w:eastAsia="ko-KR"/>
        </w:rPr>
        <w:t>둘다</w:t>
      </w:r>
      <w:proofErr w:type="spellEnd"/>
      <w:r w:rsidR="00006E41">
        <w:rPr>
          <w:rFonts w:eastAsia="맑은 고딕" w:cs="맑은 고딕" w:hint="eastAsia"/>
          <w:b/>
          <w:sz w:val="22"/>
          <w:lang w:eastAsia="ko-KR"/>
        </w:rPr>
        <w:t>)</w:t>
      </w:r>
    </w:p>
    <w:p w14:paraId="1474C323" w14:textId="77777777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식당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>·</w:t>
      </w:r>
      <w:r>
        <w:rPr>
          <w:lang w:eastAsia="ko-KR"/>
        </w:rPr>
        <w:t>쿠폰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고덕지도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E6EDC4C" w14:textId="4015EB60" w:rsidR="0032398F" w:rsidRDefault="00F95789">
      <w:pPr>
        <w:rPr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23F3A36F" wp14:editId="54D19FD5">
            <wp:extent cx="2982816" cy="6485206"/>
            <wp:effectExtent l="0" t="0" r="1905" b="5080"/>
            <wp:docPr id="14367012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0127" name="그림 1436701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4755" cy="651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14B">
        <w:rPr>
          <w:noProof/>
          <w:lang w:eastAsia="ko-KR"/>
        </w:rPr>
        <w:lastRenderedPageBreak/>
        <w:drawing>
          <wp:inline distT="0" distB="0" distL="0" distR="0" wp14:anchorId="576C3F77" wp14:editId="300CDE2A">
            <wp:extent cx="2817628" cy="6126057"/>
            <wp:effectExtent l="0" t="0" r="1905" b="0"/>
            <wp:docPr id="2437057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05794" name="그림 2437057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2641" cy="628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E41">
        <w:rPr>
          <w:noProof/>
          <w:lang w:eastAsia="ko-KR"/>
        </w:rPr>
        <w:drawing>
          <wp:inline distT="0" distB="0" distL="0" distR="0" wp14:anchorId="266AC2C5" wp14:editId="065FD31D">
            <wp:extent cx="2806995" cy="6102938"/>
            <wp:effectExtent l="0" t="0" r="0" b="0"/>
            <wp:docPr id="10371040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0402" name="그림 1037104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3979" cy="613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2D7E" w14:textId="77777777" w:rsidR="00EF114B" w:rsidRPr="00EF114B" w:rsidRDefault="00EF114B">
      <w:pPr>
        <w:rPr>
          <w:rFonts w:eastAsia="맑은 고딕" w:cs="맑은 고딕"/>
          <w:lang w:eastAsia="ko-KR"/>
        </w:rPr>
      </w:pPr>
    </w:p>
    <w:p w14:paraId="2E0C2B78" w14:textId="77777777" w:rsidR="0032398F" w:rsidRDefault="00000000" w:rsidP="002A4A02">
      <w:pPr>
        <w:tabs>
          <w:tab w:val="left" w:pos="2830"/>
        </w:tabs>
        <w:rPr>
          <w:lang w:eastAsia="ko-KR"/>
        </w:rPr>
      </w:pPr>
      <w:r>
        <w:rPr>
          <w:b/>
          <w:sz w:val="26"/>
          <w:lang w:eastAsia="ko-KR"/>
        </w:rPr>
        <w:t xml:space="preserve">4. </w:t>
      </w:r>
      <w:r>
        <w:rPr>
          <w:b/>
          <w:sz w:val="26"/>
          <w:lang w:eastAsia="ko-KR"/>
        </w:rPr>
        <w:t>차량공유</w:t>
      </w:r>
      <w:r>
        <w:rPr>
          <w:b/>
          <w:sz w:val="26"/>
          <w:lang w:eastAsia="ko-KR"/>
        </w:rPr>
        <w:t>·</w:t>
      </w:r>
      <w:r>
        <w:rPr>
          <w:b/>
          <w:sz w:val="26"/>
          <w:lang w:eastAsia="ko-KR"/>
        </w:rPr>
        <w:t>택시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연계</w:t>
      </w:r>
      <w:r w:rsidR="002A4A02">
        <w:rPr>
          <w:b/>
          <w:sz w:val="26"/>
          <w:lang w:eastAsia="ko-KR"/>
        </w:rPr>
        <w:tab/>
      </w:r>
    </w:p>
    <w:p w14:paraId="23EC5544" w14:textId="77777777" w:rsidR="0032398F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4.1 </w:t>
      </w:r>
      <w:r>
        <w:rPr>
          <w:b/>
          <w:sz w:val="22"/>
          <w:lang w:eastAsia="ko-KR"/>
        </w:rPr>
        <w:t>서비스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개요</w:t>
      </w:r>
    </w:p>
    <w:p w14:paraId="3C8FCDCC" w14:textId="77777777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고덕지도는</w:t>
      </w:r>
      <w:r>
        <w:rPr>
          <w:lang w:eastAsia="ko-KR"/>
        </w:rPr>
        <w:t xml:space="preserve">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 w:rsidR="004D78EA">
        <w:rPr>
          <w:rFonts w:hint="eastAsia"/>
          <w:lang w:eastAsia="ko-KR"/>
        </w:rPr>
        <w:t xml:space="preserve"> </w:t>
      </w:r>
      <w:r w:rsidR="004D78EA">
        <w:rPr>
          <w:rFonts w:eastAsia="맑은 고딕" w:cs="맑은 고딕" w:hint="eastAsia"/>
          <w:lang w:eastAsia="ko-KR"/>
        </w:rPr>
        <w:t>제공</w:t>
      </w:r>
      <w:r>
        <w:rPr>
          <w:lang w:eastAsia="ko-KR"/>
        </w:rPr>
        <w:t xml:space="preserve">, </w:t>
      </w:r>
      <w:r>
        <w:rPr>
          <w:lang w:eastAsia="ko-KR"/>
        </w:rPr>
        <w:t>복수의</w:t>
      </w:r>
      <w:r>
        <w:rPr>
          <w:lang w:eastAsia="ko-KR"/>
        </w:rPr>
        <w:t xml:space="preserve">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·</w:t>
      </w:r>
      <w:r>
        <w:rPr>
          <w:lang w:eastAsia="ko-KR"/>
        </w:rPr>
        <w:t>호출하는</w:t>
      </w:r>
      <w:r>
        <w:rPr>
          <w:lang w:eastAsia="ko-KR"/>
        </w:rPr>
        <w:t xml:space="preserve">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애그리게이터</w:t>
      </w:r>
      <w:proofErr w:type="spellEnd"/>
      <w:r>
        <w:rPr>
          <w:lang w:eastAsia="ko-KR"/>
        </w:rPr>
        <w:t xml:space="preserve">(aggregator)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73D6D882" w14:textId="77777777" w:rsidR="0032398F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proofErr w:type="spellStart"/>
      <w:r>
        <w:rPr>
          <w:lang w:eastAsia="ko-KR"/>
        </w:rPr>
        <w:t>길찾기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다수의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목록과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요금</w:t>
      </w:r>
      <w:r>
        <w:rPr>
          <w:lang w:eastAsia="ko-KR"/>
        </w:rPr>
        <w:t>·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표시됨</w:t>
      </w:r>
    </w:p>
    <w:p w14:paraId="143CE56C" w14:textId="77777777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배차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배차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>) —</w:t>
      </w:r>
      <w:r>
        <w:rPr>
          <w:lang w:eastAsia="ko-KR"/>
        </w:rPr>
        <w:t>고덕지도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배차</w:t>
      </w:r>
      <w:r>
        <w:rPr>
          <w:lang w:eastAsia="ko-KR"/>
        </w:rPr>
        <w:t>·</w:t>
      </w:r>
      <w:r>
        <w:rPr>
          <w:lang w:eastAsia="ko-KR"/>
        </w:rPr>
        <w:t>확인</w:t>
      </w:r>
      <w:r>
        <w:rPr>
          <w:lang w:eastAsia="ko-KR"/>
        </w:rPr>
        <w:t>·</w:t>
      </w:r>
      <w:r>
        <w:rPr>
          <w:lang w:eastAsia="ko-KR"/>
        </w:rPr>
        <w:t>추적까지</w:t>
      </w:r>
      <w:r>
        <w:rPr>
          <w:lang w:eastAsia="ko-KR"/>
        </w:rPr>
        <w:t xml:space="preserve"> </w:t>
      </w:r>
      <w:r>
        <w:rPr>
          <w:lang w:eastAsia="ko-KR"/>
        </w:rPr>
        <w:t>완결</w:t>
      </w:r>
    </w:p>
    <w:p w14:paraId="7F3A0CD0" w14:textId="77777777" w:rsidR="00A43D0C" w:rsidRPr="00A43D0C" w:rsidRDefault="00A43D0C">
      <w:pPr>
        <w:rPr>
          <w:rFonts w:eastAsia="맑은 고딕" w:cs="맑은 고딕"/>
          <w:lang w:eastAsia="ko-KR"/>
        </w:rPr>
      </w:pPr>
      <w:r>
        <w:rPr>
          <w:rFonts w:hint="eastAsia"/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서비스: 택시 기사와 텍스트 대화 및 현재 위치에 대한 사진을 공유하며 탑승 편의 개선</w:t>
      </w:r>
    </w:p>
    <w:p w14:paraId="710A8AAF" w14:textId="77777777" w:rsidR="0032398F" w:rsidRPr="002A4A02" w:rsidRDefault="00000000">
      <w:pPr>
        <w:rPr>
          <w:rFonts w:eastAsia="맑은 고딕" w:cs="맑은 고딕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결제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알리페이</w:t>
      </w:r>
      <w:proofErr w:type="spellEnd"/>
      <w:r>
        <w:rPr>
          <w:lang w:eastAsia="ko-KR"/>
        </w:rPr>
        <w:t xml:space="preserve">(Alipay)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위챗페이</w:t>
      </w:r>
      <w:proofErr w:type="spellEnd"/>
      <w:r>
        <w:rPr>
          <w:lang w:eastAsia="ko-KR"/>
        </w:rPr>
        <w:t xml:space="preserve">(WeChat Pay) </w:t>
      </w:r>
      <w:r>
        <w:rPr>
          <w:lang w:eastAsia="ko-KR"/>
        </w:rPr>
        <w:t>연동</w:t>
      </w:r>
      <w:r w:rsidR="002A4A02">
        <w:rPr>
          <w:lang w:eastAsia="ko-KR"/>
        </w:rPr>
        <w:t xml:space="preserve"> + </w:t>
      </w:r>
      <w:proofErr w:type="spellStart"/>
      <w:r w:rsidR="002A4A02">
        <w:rPr>
          <w:rFonts w:eastAsia="맑은 고딕" w:cs="맑은 고딕"/>
          <w:lang w:eastAsia="ko-KR"/>
        </w:rPr>
        <w:t>Amap</w:t>
      </w:r>
      <w:proofErr w:type="spellEnd"/>
      <w:r w:rsidR="002A4A02">
        <w:rPr>
          <w:rFonts w:eastAsia="맑은 고딕" w:cs="맑은 고딕" w:hint="eastAsia"/>
          <w:lang w:eastAsia="ko-KR"/>
        </w:rPr>
        <w:t xml:space="preserve">은 </w:t>
      </w:r>
      <w:proofErr w:type="spellStart"/>
      <w:r w:rsidR="002A4A02">
        <w:rPr>
          <w:rFonts w:eastAsia="맑은 고딕" w:cs="맑은 고딕" w:hint="eastAsia"/>
          <w:lang w:eastAsia="ko-KR"/>
        </w:rPr>
        <w:t>애플맵과</w:t>
      </w:r>
      <w:proofErr w:type="spellEnd"/>
      <w:r w:rsidR="002A4A02">
        <w:rPr>
          <w:rFonts w:eastAsia="맑은 고딕" w:cs="맑은 고딕" w:hint="eastAsia"/>
          <w:lang w:eastAsia="ko-KR"/>
        </w:rPr>
        <w:t xml:space="preserve"> 연동하여 Apple Pay</w:t>
      </w:r>
      <w:r w:rsidR="002A4A02">
        <w:rPr>
          <w:rFonts w:eastAsia="맑은 고딕" w:cs="맑은 고딕"/>
          <w:lang w:eastAsia="ko-KR"/>
        </w:rPr>
        <w:t xml:space="preserve"> </w:t>
      </w:r>
      <w:r w:rsidR="002A4A02">
        <w:rPr>
          <w:rFonts w:eastAsia="맑은 고딕" w:cs="맑은 고딕" w:hint="eastAsia"/>
          <w:lang w:eastAsia="ko-KR"/>
        </w:rPr>
        <w:t>결제도 확인됨. 또한, 해외 신용카드(</w:t>
      </w:r>
      <w:r w:rsidR="002A4A02">
        <w:rPr>
          <w:rFonts w:eastAsia="맑은 고딕" w:cs="맑은 고딕"/>
          <w:lang w:eastAsia="ko-KR"/>
        </w:rPr>
        <w:t>Visa, Mastercard</w:t>
      </w:r>
      <w:r w:rsidR="002A4A02">
        <w:rPr>
          <w:rFonts w:eastAsia="맑은 고딕" w:cs="맑은 고딕" w:hint="eastAsia"/>
          <w:lang w:eastAsia="ko-KR"/>
        </w:rPr>
        <w:t>)도 지원</w:t>
      </w:r>
      <w:r w:rsidR="00006E41">
        <w:rPr>
          <w:rFonts w:eastAsia="맑은 고딕" w:cs="맑은 고딕" w:hint="eastAsia"/>
          <w:lang w:eastAsia="ko-KR"/>
        </w:rPr>
        <w:t>함.</w:t>
      </w:r>
    </w:p>
    <w:p w14:paraId="3C7756D5" w14:textId="77777777" w:rsidR="002A4A02" w:rsidRDefault="00000000">
      <w:pPr>
        <w:rPr>
          <w:color w:val="808080"/>
          <w:sz w:val="16"/>
        </w:rPr>
      </w:pPr>
      <w:r>
        <w:rPr>
          <w:color w:val="808080"/>
          <w:sz w:val="16"/>
        </w:rPr>
        <w:t>※</w:t>
      </w:r>
      <w:r w:rsidR="002A4A02">
        <w:rPr>
          <w:color w:val="808080"/>
          <w:sz w:val="16"/>
        </w:rPr>
        <w:t xml:space="preserve"> </w:t>
      </w:r>
      <w:hyperlink r:id="rId16" w:history="1">
        <w:r w:rsidR="002A4A02" w:rsidRPr="0038712F">
          <w:rPr>
            <w:rStyle w:val="aff1"/>
            <w:sz w:val="16"/>
          </w:rPr>
          <w:t>https://www.dolphinunion.com/post/amap-ride-hailing-for-foreigners-english-service-comparison-with-didi</w:t>
        </w:r>
      </w:hyperlink>
      <w:r w:rsidR="002A4A02">
        <w:rPr>
          <w:color w:val="808080"/>
          <w:sz w:val="16"/>
        </w:rPr>
        <w:t xml:space="preserve">  </w:t>
      </w:r>
      <w:r>
        <w:rPr>
          <w:color w:val="808080"/>
          <w:sz w:val="16"/>
        </w:rPr>
        <w:t xml:space="preserve"> </w:t>
      </w:r>
    </w:p>
    <w:p w14:paraId="494AFB93" w14:textId="77777777" w:rsidR="0032398F" w:rsidRDefault="00000000">
      <w:proofErr w:type="spellStart"/>
      <w:r>
        <w:rPr>
          <w:color w:val="808080"/>
          <w:sz w:val="16"/>
        </w:rPr>
        <w:t>참고</w:t>
      </w:r>
      <w:proofErr w:type="spellEnd"/>
      <w:r>
        <w:rPr>
          <w:color w:val="808080"/>
          <w:sz w:val="16"/>
        </w:rPr>
        <w:t xml:space="preserve"> </w:t>
      </w:r>
      <w:proofErr w:type="spellStart"/>
      <w:r>
        <w:rPr>
          <w:color w:val="808080"/>
          <w:sz w:val="16"/>
        </w:rPr>
        <w:t>출처</w:t>
      </w:r>
      <w:proofErr w:type="spellEnd"/>
      <w:r>
        <w:rPr>
          <w:color w:val="808080"/>
          <w:sz w:val="16"/>
        </w:rPr>
        <w:t xml:space="preserve">: trip.com </w:t>
      </w:r>
      <w:proofErr w:type="spellStart"/>
      <w:r>
        <w:rPr>
          <w:color w:val="808080"/>
          <w:sz w:val="16"/>
        </w:rPr>
        <w:t>여행</w:t>
      </w:r>
      <w:proofErr w:type="spellEnd"/>
      <w:r>
        <w:rPr>
          <w:color w:val="808080"/>
          <w:sz w:val="16"/>
        </w:rPr>
        <w:t xml:space="preserve"> </w:t>
      </w:r>
      <w:r>
        <w:rPr>
          <w:color w:val="808080"/>
          <w:sz w:val="16"/>
        </w:rPr>
        <w:t>가이드</w:t>
      </w:r>
      <w:r>
        <w:rPr>
          <w:color w:val="808080"/>
          <w:sz w:val="16"/>
        </w:rPr>
        <w:t xml:space="preserve"> — Gaode </w:t>
      </w:r>
      <w:proofErr w:type="gramStart"/>
      <w:r>
        <w:rPr>
          <w:color w:val="808080"/>
          <w:sz w:val="16"/>
        </w:rPr>
        <w:t>Map(</w:t>
      </w:r>
      <w:proofErr w:type="gramEnd"/>
      <w:r>
        <w:rPr>
          <w:color w:val="808080"/>
          <w:sz w:val="16"/>
        </w:rPr>
        <w:t xml:space="preserve">AMAP) </w:t>
      </w:r>
      <w:r>
        <w:rPr>
          <w:color w:val="808080"/>
          <w:sz w:val="16"/>
        </w:rPr>
        <w:t>사용법</w:t>
      </w:r>
      <w:r>
        <w:rPr>
          <w:color w:val="808080"/>
          <w:sz w:val="16"/>
        </w:rPr>
        <w:t xml:space="preserve"> (https://www.trip.com/guide/phone/gaode-map.html) / TechNode — Alibaba's AutoNavi launches ride-hailing service (https://technode.com/tag/amap/) / AMAP </w:t>
      </w:r>
      <w:r>
        <w:rPr>
          <w:color w:val="808080"/>
          <w:sz w:val="16"/>
        </w:rPr>
        <w:t>고덕</w:t>
      </w:r>
      <w:r>
        <w:rPr>
          <w:color w:val="808080"/>
          <w:sz w:val="16"/>
        </w:rPr>
        <w:t xml:space="preserve"> </w:t>
      </w:r>
      <w:r>
        <w:rPr>
          <w:color w:val="808080"/>
          <w:sz w:val="16"/>
        </w:rPr>
        <w:t>오픈</w:t>
      </w:r>
      <w:r>
        <w:rPr>
          <w:color w:val="808080"/>
          <w:sz w:val="16"/>
        </w:rPr>
        <w:t xml:space="preserve"> </w:t>
      </w:r>
      <w:r>
        <w:rPr>
          <w:color w:val="808080"/>
          <w:sz w:val="16"/>
        </w:rPr>
        <w:t>플랫폼</w:t>
      </w:r>
      <w:r>
        <w:rPr>
          <w:color w:val="808080"/>
          <w:sz w:val="16"/>
        </w:rPr>
        <w:t xml:space="preserve"> </w:t>
      </w:r>
      <w:r>
        <w:rPr>
          <w:color w:val="808080"/>
          <w:sz w:val="16"/>
        </w:rPr>
        <w:t>공식</w:t>
      </w:r>
      <w:r>
        <w:rPr>
          <w:color w:val="808080"/>
          <w:sz w:val="16"/>
        </w:rPr>
        <w:t xml:space="preserve"> </w:t>
      </w:r>
      <w:r>
        <w:rPr>
          <w:color w:val="808080"/>
          <w:sz w:val="16"/>
        </w:rPr>
        <w:t>사이트</w:t>
      </w:r>
      <w:r>
        <w:rPr>
          <w:color w:val="808080"/>
          <w:sz w:val="16"/>
        </w:rPr>
        <w:t xml:space="preserve"> (https://lbs.amap.com/)</w:t>
      </w:r>
    </w:p>
    <w:p w14:paraId="5CA21A35" w14:textId="77777777" w:rsidR="0032398F" w:rsidRDefault="0032398F">
      <w:pPr>
        <w:rPr>
          <w:lang w:eastAsia="ko-KR"/>
        </w:rPr>
      </w:pPr>
    </w:p>
    <w:p w14:paraId="51D43AFF" w14:textId="77777777" w:rsidR="0032398F" w:rsidRDefault="00000000">
      <w:pPr>
        <w:rPr>
          <w:lang w:eastAsia="ko-KR"/>
        </w:rPr>
      </w:pPr>
      <w:r>
        <w:rPr>
          <w:b/>
          <w:sz w:val="22"/>
          <w:lang w:eastAsia="ko-KR"/>
        </w:rPr>
        <w:t>4.</w:t>
      </w:r>
      <w:r w:rsidR="004D78EA">
        <w:rPr>
          <w:rFonts w:hint="eastAsia"/>
          <w:b/>
          <w:sz w:val="22"/>
          <w:lang w:eastAsia="ko-KR"/>
        </w:rPr>
        <w:t>2</w:t>
      </w:r>
      <w:r>
        <w:rPr>
          <w:b/>
          <w:sz w:val="22"/>
          <w:lang w:eastAsia="ko-KR"/>
        </w:rPr>
        <w:t xml:space="preserve"> </w:t>
      </w:r>
      <w:r w:rsidR="004D78EA">
        <w:rPr>
          <w:rFonts w:eastAsia="맑은 고딕" w:cs="맑은 고딕" w:hint="eastAsia"/>
          <w:b/>
          <w:sz w:val="22"/>
          <w:lang w:eastAsia="ko-KR"/>
        </w:rPr>
        <w:t>이미지</w:t>
      </w:r>
      <w:r>
        <w:rPr>
          <w:b/>
          <w:sz w:val="22"/>
          <w:lang w:eastAsia="ko-KR"/>
        </w:rPr>
        <w:t xml:space="preserve"> (</w:t>
      </w:r>
      <w:r>
        <w:rPr>
          <w:b/>
          <w:sz w:val="22"/>
          <w:lang w:eastAsia="ko-KR"/>
        </w:rPr>
        <w:t>중국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기준</w:t>
      </w:r>
      <w:r>
        <w:rPr>
          <w:b/>
          <w:sz w:val="22"/>
          <w:lang w:eastAsia="ko-KR"/>
        </w:rPr>
        <w:t>)</w:t>
      </w:r>
    </w:p>
    <w:p w14:paraId="55E81703" w14:textId="77777777" w:rsidR="0032398F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그림</w:t>
      </w:r>
      <w:r>
        <w:rPr>
          <w:lang w:eastAsia="ko-KR"/>
        </w:rPr>
        <w:t xml:space="preserve"> 3] AMAP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(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) </w:t>
      </w:r>
    </w:p>
    <w:p w14:paraId="5D7C6764" w14:textId="740A3E17" w:rsidR="002304A9" w:rsidRDefault="002304A9" w:rsidP="00F95789">
      <w:pPr>
        <w:jc w:val="center"/>
        <w:rPr>
          <w:lang w:eastAsia="ko-KR"/>
        </w:rPr>
      </w:pPr>
    </w:p>
    <w:p w14:paraId="089748F7" w14:textId="26C0A391" w:rsidR="002304A9" w:rsidRDefault="005F025F">
      <w:pPr>
        <w:jc w:val="center"/>
      </w:pPr>
      <w:r>
        <w:rPr>
          <w:noProof/>
        </w:rPr>
        <w:lastRenderedPageBreak/>
        <w:drawing>
          <wp:inline distT="0" distB="0" distL="0" distR="0" wp14:anchorId="474FB64F" wp14:editId="5811DD39">
            <wp:extent cx="1869695" cy="4051005"/>
            <wp:effectExtent l="0" t="0" r="0" b="635"/>
            <wp:docPr id="1625130056" name="Picture 162513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l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1983" cy="405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86E95" wp14:editId="0CC906F3">
            <wp:extent cx="1825529" cy="3955312"/>
            <wp:effectExtent l="0" t="0" r="3810" b="0"/>
            <wp:docPr id="1625130055" name="Picture 162513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l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0252" cy="396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7B45" w14:textId="77777777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고덕지도</w:t>
      </w:r>
      <w:r>
        <w:rPr>
          <w:lang w:eastAsia="ko-KR"/>
        </w:rPr>
        <w:t xml:space="preserve">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애그리게이터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DiDi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Shouqi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Caocao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복수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요금</w:t>
      </w:r>
      <w:r>
        <w:rPr>
          <w:lang w:eastAsia="ko-KR"/>
        </w:rPr>
        <w:t>·</w:t>
      </w:r>
      <w:r>
        <w:rPr>
          <w:lang w:eastAsia="ko-KR"/>
        </w:rPr>
        <w:t>소요시간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</w:p>
    <w:p w14:paraId="3D7CAE87" w14:textId="77777777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고덕지도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배차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~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>~</w:t>
      </w:r>
      <w:r>
        <w:rPr>
          <w:lang w:eastAsia="ko-KR"/>
        </w:rPr>
        <w:t>탑승까지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완결되는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3404E2E" w14:textId="77777777" w:rsidR="0032398F" w:rsidRDefault="00D66480">
      <w:pPr>
        <w:rPr>
          <w:lang w:eastAsia="ko-KR"/>
        </w:rPr>
      </w:pPr>
      <w:r w:rsidRPr="00D66480">
        <w:rPr>
          <w:noProof/>
          <w:lang w:eastAsia="ko-KR"/>
        </w:rPr>
        <w:lastRenderedPageBreak/>
        <w:drawing>
          <wp:inline distT="0" distB="0" distL="0" distR="0" wp14:anchorId="547E180E" wp14:editId="10B3D67C">
            <wp:extent cx="5220586" cy="3480391"/>
            <wp:effectExtent l="0" t="0" r="0" b="0"/>
            <wp:docPr id="12809217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21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1358" cy="348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2317" w14:textId="77777777" w:rsidR="00EF114B" w:rsidRDefault="00EF114B">
      <w:pPr>
        <w:rPr>
          <w:lang w:eastAsia="ko-KR"/>
        </w:rPr>
      </w:pPr>
    </w:p>
    <w:p w14:paraId="0AC2DDE2" w14:textId="77777777" w:rsidR="00D66480" w:rsidRDefault="00D66480">
      <w:pPr>
        <w:rPr>
          <w:rFonts w:eastAsia="맑은 고딕" w:cs="맑은 고딕"/>
          <w:lang w:eastAsia="ko-KR"/>
        </w:rPr>
      </w:pPr>
      <w:r>
        <w:rPr>
          <w:rFonts w:eastAsia="맑은 고딕" w:cs="맑은 고딕" w:hint="eastAsia"/>
          <w:lang w:eastAsia="ko-KR"/>
        </w:rPr>
        <w:t>차량 호출 예시: 출처:</w:t>
      </w:r>
      <w:hyperlink r:id="rId20" w:history="1">
        <w:r w:rsidRPr="0038712F">
          <w:rPr>
            <w:rStyle w:val="aff1"/>
            <w:rFonts w:eastAsia="맑은 고딕" w:cs="맑은 고딕"/>
            <w:lang w:eastAsia="ko-KR"/>
          </w:rPr>
          <w:t>https://kr.trip.com/guide/phone/%EA%B3%A0%EB%8D%95%EC%A7%80%EB%8F%84.html</w:t>
        </w:r>
      </w:hyperlink>
      <w:r>
        <w:rPr>
          <w:rFonts w:eastAsia="맑은 고딕" w:cs="맑은 고딕" w:hint="eastAsia"/>
          <w:lang w:eastAsia="ko-KR"/>
        </w:rPr>
        <w:t xml:space="preserve"> </w:t>
      </w:r>
    </w:p>
    <w:p w14:paraId="70C6E73D" w14:textId="77777777" w:rsidR="00EF114B" w:rsidRPr="00D66480" w:rsidRDefault="00EF114B" w:rsidP="00F95789">
      <w:pPr>
        <w:jc w:val="center"/>
        <w:rPr>
          <w:rFonts w:eastAsia="맑은 고딕" w:cs="맑은 고딕"/>
          <w:lang w:eastAsia="ko-KR"/>
        </w:rPr>
      </w:pPr>
      <w:r>
        <w:rPr>
          <w:rFonts w:eastAsia="맑은 고딕" w:cs="맑은 고딕" w:hint="eastAsia"/>
          <w:noProof/>
          <w:lang w:eastAsia="ko-KR"/>
        </w:rPr>
        <w:lastRenderedPageBreak/>
        <w:drawing>
          <wp:inline distT="0" distB="0" distL="0" distR="0" wp14:anchorId="12EBB8C8" wp14:editId="35A66584">
            <wp:extent cx="3798570" cy="8258810"/>
            <wp:effectExtent l="0" t="0" r="0" b="0"/>
            <wp:docPr id="162513005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30053" name="그림 162513005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FB96" w14:textId="77777777" w:rsidR="0032398F" w:rsidRDefault="00000000">
      <w:pPr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5. </w:t>
      </w:r>
      <w:r>
        <w:rPr>
          <w:b/>
          <w:sz w:val="26"/>
          <w:lang w:eastAsia="ko-KR"/>
        </w:rPr>
        <w:t>대중교통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결제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연계</w:t>
      </w:r>
    </w:p>
    <w:p w14:paraId="763D56AC" w14:textId="77777777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고덕지도는</w:t>
      </w:r>
      <w:r>
        <w:rPr>
          <w:lang w:eastAsia="ko-KR"/>
        </w:rPr>
        <w:t xml:space="preserve"> </w:t>
      </w:r>
      <w:r>
        <w:rPr>
          <w:lang w:eastAsia="ko-KR"/>
        </w:rPr>
        <w:t>대중교통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길찾기</w:t>
      </w:r>
      <w:proofErr w:type="spellEnd"/>
      <w:r>
        <w:rPr>
          <w:lang w:eastAsia="ko-KR"/>
        </w:rPr>
        <w:t>(</w:t>
      </w:r>
      <w:r>
        <w:rPr>
          <w:lang w:eastAsia="ko-KR"/>
        </w:rPr>
        <w:t>버스</w:t>
      </w:r>
      <w:r w:rsidR="00390EBB">
        <w:rPr>
          <w:rFonts w:hint="eastAsia"/>
          <w:lang w:eastAsia="ko-KR"/>
        </w:rPr>
        <w:t xml:space="preserve">, </w:t>
      </w:r>
      <w:r>
        <w:rPr>
          <w:lang w:eastAsia="ko-KR"/>
        </w:rPr>
        <w:t>지하철</w:t>
      </w:r>
      <w:r w:rsidR="00390EBB">
        <w:rPr>
          <w:rFonts w:hint="eastAsia"/>
          <w:lang w:eastAsia="ko-KR"/>
        </w:rPr>
        <w:t xml:space="preserve">, </w:t>
      </w:r>
      <w:r w:rsidR="00390EBB">
        <w:rPr>
          <w:rFonts w:eastAsia="맑은 고딕" w:cs="맑은 고딕" w:hint="eastAsia"/>
          <w:lang w:eastAsia="ko-KR"/>
        </w:rPr>
        <w:t>기차</w:t>
      </w:r>
      <w:r>
        <w:rPr>
          <w:lang w:eastAsia="ko-KR"/>
        </w:rPr>
        <w:t xml:space="preserve">) </w:t>
      </w:r>
      <w:r>
        <w:rPr>
          <w:lang w:eastAsia="ko-KR"/>
        </w:rPr>
        <w:t>안내와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알리페이</w:t>
      </w:r>
      <w:proofErr w:type="spellEnd"/>
      <w:r>
        <w:rPr>
          <w:lang w:eastAsia="ko-KR"/>
        </w:rPr>
        <w:t>(Alipay)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QR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교통카드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2A32F2A1" w14:textId="77777777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도시</w:t>
      </w:r>
      <w:r>
        <w:rPr>
          <w:lang w:eastAsia="ko-KR"/>
        </w:rPr>
        <w:t>(</w:t>
      </w:r>
      <w:r>
        <w:rPr>
          <w:lang w:eastAsia="ko-KR"/>
        </w:rPr>
        <w:t>베이징</w:t>
      </w:r>
      <w:r>
        <w:rPr>
          <w:lang w:eastAsia="ko-KR"/>
        </w:rPr>
        <w:t>·</w:t>
      </w:r>
      <w:r>
        <w:rPr>
          <w:lang w:eastAsia="ko-KR"/>
        </w:rPr>
        <w:t>상하이</w:t>
      </w:r>
      <w:r>
        <w:rPr>
          <w:lang w:eastAsia="ko-KR"/>
        </w:rPr>
        <w:t>·</w:t>
      </w:r>
      <w:r>
        <w:rPr>
          <w:lang w:eastAsia="ko-KR"/>
        </w:rPr>
        <w:t>광저우</w:t>
      </w:r>
      <w:r>
        <w:rPr>
          <w:lang w:eastAsia="ko-KR"/>
        </w:rPr>
        <w:t>·</w:t>
      </w:r>
      <w:r>
        <w:rPr>
          <w:lang w:eastAsia="ko-KR"/>
        </w:rPr>
        <w:t>선전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도시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지하철</w:t>
      </w:r>
      <w:r>
        <w:rPr>
          <w:lang w:eastAsia="ko-KR"/>
        </w:rPr>
        <w:t>·</w:t>
      </w:r>
      <w:r>
        <w:rPr>
          <w:lang w:eastAsia="ko-KR"/>
        </w:rPr>
        <w:t>버스</w:t>
      </w:r>
      <w:r>
        <w:rPr>
          <w:lang w:eastAsia="ko-KR"/>
        </w:rPr>
        <w:t xml:space="preserve"> QR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탑승권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고덕지도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F92E4C6" w14:textId="77777777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알리페이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교통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고덕지도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탑승권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  <w:r>
        <w:rPr>
          <w:lang w:eastAsia="ko-KR"/>
        </w:rPr>
        <w:t>·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415F7B69" w14:textId="77777777" w:rsidR="00390EBB" w:rsidRDefault="00000000">
      <w:pPr>
        <w:rPr>
          <w:rFonts w:eastAsia="맑은 고딕" w:cs="맑은 고딕"/>
          <w:lang w:eastAsia="ko-KR"/>
        </w:rPr>
      </w:pPr>
      <w:r>
        <w:rPr>
          <w:lang w:eastAsia="ko-KR"/>
        </w:rPr>
        <w:t xml:space="preserve">- </w:t>
      </w:r>
      <w:r w:rsidR="00390EBB">
        <w:rPr>
          <w:rFonts w:eastAsia="맑은 고딕" w:cs="맑은 고딕" w:hint="eastAsia"/>
          <w:lang w:eastAsia="ko-KR"/>
        </w:rPr>
        <w:t xml:space="preserve">단, 고덕 지도 내 결제 활용 시, 서비스 대행 수수료가 발생하며, </w:t>
      </w:r>
      <w:r w:rsidR="00ED7533">
        <w:rPr>
          <w:rFonts w:eastAsia="맑은 고딕" w:cs="맑은 고딕" w:hint="eastAsia"/>
          <w:lang w:eastAsia="ko-KR"/>
        </w:rPr>
        <w:t>공식 예약 시스템 계정으로 직접 로그인하여 결제할 경우 수수료 없음.</w:t>
      </w:r>
    </w:p>
    <w:p w14:paraId="5A2AABCB" w14:textId="2F9743B9" w:rsidR="005F025F" w:rsidRPr="00390EBB" w:rsidRDefault="005F025F">
      <w:pPr>
        <w:rPr>
          <w:rFonts w:eastAsia="맑은 고딕" w:cs="맑은 고딕"/>
          <w:lang w:eastAsia="ko-KR"/>
        </w:rPr>
      </w:pPr>
      <w:r>
        <w:rPr>
          <w:rFonts w:eastAsia="맑은 고딕" w:cs="맑은 고딕" w:hint="eastAsia"/>
          <w:lang w:eastAsia="ko-KR"/>
        </w:rPr>
        <w:t xml:space="preserve">- 결제 진행 전 과정을 조사하기에는 계정 생성 불가로 인해 </w:t>
      </w:r>
      <w:r>
        <w:rPr>
          <w:rFonts w:eastAsia="맑은 고딕" w:cs="맑은 고딕"/>
          <w:lang w:eastAsia="ko-KR"/>
        </w:rPr>
        <w:t xml:space="preserve">QR </w:t>
      </w:r>
      <w:r>
        <w:rPr>
          <w:rFonts w:eastAsia="맑은 고딕" w:cs="맑은 고딕" w:hint="eastAsia"/>
          <w:lang w:eastAsia="ko-KR"/>
        </w:rPr>
        <w:t xml:space="preserve">코드 탑승권 등에 대한 캡쳐 자료 조사 </w:t>
      </w:r>
      <w:r>
        <w:rPr>
          <w:rFonts w:eastAsia="맑은 고딕" w:cs="맑은 고딕"/>
          <w:lang w:eastAsia="ko-KR"/>
        </w:rPr>
        <w:t xml:space="preserve">x </w:t>
      </w:r>
    </w:p>
    <w:p w14:paraId="1D638F7E" w14:textId="77777777" w:rsidR="0032398F" w:rsidRDefault="00000000">
      <w:pPr>
        <w:rPr>
          <w:lang w:eastAsia="ko-KR"/>
        </w:rPr>
      </w:pPr>
      <w:r>
        <w:rPr>
          <w:color w:val="808080"/>
          <w:sz w:val="16"/>
          <w:lang w:eastAsia="ko-KR"/>
        </w:rPr>
        <w:t xml:space="preserve">※ </w:t>
      </w:r>
      <w:r>
        <w:rPr>
          <w:color w:val="808080"/>
          <w:sz w:val="16"/>
          <w:lang w:eastAsia="ko-KR"/>
        </w:rPr>
        <w:t>참고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출처</w:t>
      </w:r>
      <w:r>
        <w:rPr>
          <w:color w:val="808080"/>
          <w:sz w:val="16"/>
          <w:lang w:eastAsia="ko-KR"/>
        </w:rPr>
        <w:t xml:space="preserve">: trip.com </w:t>
      </w:r>
      <w:r>
        <w:rPr>
          <w:color w:val="808080"/>
          <w:sz w:val="16"/>
          <w:lang w:eastAsia="ko-KR"/>
        </w:rPr>
        <w:t>여행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가이드</w:t>
      </w:r>
      <w:r>
        <w:rPr>
          <w:color w:val="808080"/>
          <w:sz w:val="16"/>
          <w:lang w:eastAsia="ko-KR"/>
        </w:rPr>
        <w:t xml:space="preserve"> — </w:t>
      </w:r>
      <w:proofErr w:type="spellStart"/>
      <w:r>
        <w:rPr>
          <w:color w:val="808080"/>
          <w:sz w:val="16"/>
          <w:lang w:eastAsia="ko-KR"/>
        </w:rPr>
        <w:t>Gaode</w:t>
      </w:r>
      <w:proofErr w:type="spellEnd"/>
      <w:r>
        <w:rPr>
          <w:color w:val="808080"/>
          <w:sz w:val="16"/>
          <w:lang w:eastAsia="ko-KR"/>
        </w:rPr>
        <w:t xml:space="preserve"> Map(AMAP) </w:t>
      </w:r>
      <w:r>
        <w:rPr>
          <w:color w:val="808080"/>
          <w:sz w:val="16"/>
          <w:lang w:eastAsia="ko-KR"/>
        </w:rPr>
        <w:t>사용법</w:t>
      </w:r>
      <w:r>
        <w:rPr>
          <w:color w:val="808080"/>
          <w:sz w:val="16"/>
          <w:lang w:eastAsia="ko-KR"/>
        </w:rPr>
        <w:t xml:space="preserve"> (https://www.trip.com/guide/phone/gaode-map.html) / AMAP </w:t>
      </w:r>
      <w:r>
        <w:rPr>
          <w:color w:val="808080"/>
          <w:sz w:val="16"/>
          <w:lang w:eastAsia="ko-KR"/>
        </w:rPr>
        <w:t>고덕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오픈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플랫폼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공식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사이트</w:t>
      </w:r>
      <w:r>
        <w:rPr>
          <w:color w:val="808080"/>
          <w:sz w:val="16"/>
          <w:lang w:eastAsia="ko-KR"/>
        </w:rPr>
        <w:t xml:space="preserve"> (https://lbs.amap.com/)</w:t>
      </w:r>
    </w:p>
    <w:p w14:paraId="0F849836" w14:textId="77777777" w:rsidR="0032398F" w:rsidRDefault="00390EBB" w:rsidP="00F31D3E">
      <w:pPr>
        <w:jc w:val="center"/>
        <w:rPr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5B0FCFDD" wp14:editId="178769BC">
            <wp:extent cx="3798570" cy="8258810"/>
            <wp:effectExtent l="0" t="0" r="0" b="0"/>
            <wp:docPr id="157735240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52404" name="그림 157735240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ko-KR"/>
        </w:rPr>
        <w:lastRenderedPageBreak/>
        <w:drawing>
          <wp:inline distT="0" distB="0" distL="0" distR="0" wp14:anchorId="13F5FF42" wp14:editId="5FD2CA56">
            <wp:extent cx="3798570" cy="8258810"/>
            <wp:effectExtent l="0" t="0" r="0" b="0"/>
            <wp:docPr id="63011089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10894" name="그림 63011089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155F" w14:textId="77777777" w:rsidR="007C5E1B" w:rsidRDefault="00000000" w:rsidP="00E55130">
      <w:pPr>
        <w:rPr>
          <w:rFonts w:eastAsia="맑은 고딕" w:cs="맑은 고딕"/>
          <w:b/>
          <w:sz w:val="26"/>
          <w:lang w:eastAsia="ko-KR"/>
        </w:rPr>
      </w:pPr>
      <w:r>
        <w:rPr>
          <w:b/>
          <w:sz w:val="26"/>
          <w:lang w:eastAsia="ko-KR"/>
        </w:rPr>
        <w:lastRenderedPageBreak/>
        <w:t xml:space="preserve">6. </w:t>
      </w:r>
      <w:r>
        <w:rPr>
          <w:rFonts w:eastAsia="맑은 고딕" w:cs="맑은 고딕" w:hint="eastAsia"/>
          <w:b/>
          <w:sz w:val="26"/>
          <w:lang w:eastAsia="ko-KR"/>
        </w:rPr>
        <w:t>항공</w:t>
      </w:r>
      <w:r>
        <w:rPr>
          <w:b/>
          <w:sz w:val="26"/>
          <w:lang w:eastAsia="ko-KR"/>
        </w:rPr>
        <w:t>·</w:t>
      </w:r>
      <w:r>
        <w:rPr>
          <w:rFonts w:eastAsia="맑은 고딕" w:cs="맑은 고딕" w:hint="eastAsia"/>
          <w:b/>
          <w:sz w:val="26"/>
          <w:lang w:eastAsia="ko-KR"/>
        </w:rPr>
        <w:t>여행</w:t>
      </w:r>
      <w:r>
        <w:rPr>
          <w:b/>
          <w:sz w:val="26"/>
          <w:lang w:eastAsia="ko-KR"/>
        </w:rPr>
        <w:t xml:space="preserve"> </w:t>
      </w:r>
      <w:r>
        <w:rPr>
          <w:rFonts w:eastAsia="맑은 고딕" w:cs="맑은 고딕" w:hint="eastAsia"/>
          <w:b/>
          <w:sz w:val="26"/>
          <w:lang w:eastAsia="ko-KR"/>
        </w:rPr>
        <w:t>연계</w:t>
      </w:r>
      <w:r>
        <w:rPr>
          <w:b/>
          <w:sz w:val="26"/>
          <w:lang w:eastAsia="ko-KR"/>
        </w:rPr>
        <w:t xml:space="preserve"> (</w:t>
      </w:r>
      <w:proofErr w:type="spellStart"/>
      <w:r>
        <w:rPr>
          <w:b/>
          <w:sz w:val="26"/>
          <w:lang w:eastAsia="ko-KR"/>
        </w:rPr>
        <w:t>Fliggy</w:t>
      </w:r>
      <w:proofErr w:type="spellEnd"/>
      <w:r>
        <w:rPr>
          <w:b/>
          <w:sz w:val="26"/>
          <w:lang w:eastAsia="ko-KR"/>
        </w:rPr>
        <w:t>)</w:t>
      </w:r>
      <w:r w:rsidR="00A43D0C">
        <w:rPr>
          <w:rFonts w:hint="eastAsia"/>
          <w:b/>
          <w:sz w:val="26"/>
          <w:lang w:eastAsia="ko-KR"/>
        </w:rPr>
        <w:t xml:space="preserve"> </w:t>
      </w:r>
      <w:r w:rsidR="00A43D0C">
        <w:rPr>
          <w:b/>
          <w:sz w:val="26"/>
          <w:lang w:eastAsia="ko-KR"/>
        </w:rPr>
        <w:t>–</w:t>
      </w:r>
      <w:r w:rsidR="00A43D0C">
        <w:rPr>
          <w:rFonts w:hint="eastAsia"/>
          <w:b/>
          <w:sz w:val="26"/>
          <w:lang w:eastAsia="ko-KR"/>
        </w:rPr>
        <w:t xml:space="preserve"> </w:t>
      </w:r>
    </w:p>
    <w:p w14:paraId="05D0E1D7" w14:textId="2DF1EE93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도시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길찾기에서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항공편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알리바바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Fliggy</w:t>
      </w:r>
      <w:proofErr w:type="spellEnd"/>
      <w:r w:rsidR="00F95789">
        <w:rPr>
          <w:rFonts w:eastAsia="맑은 고딕" w:cs="맑은 고딕" w:hint="eastAsia"/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3974A00A" w14:textId="77777777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: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(</w:t>
      </w:r>
      <w:r>
        <w:rPr>
          <w:lang w:eastAsia="ko-KR"/>
        </w:rPr>
        <w:t>중국어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4A2C7C8B" w14:textId="74D0D940" w:rsidR="0032398F" w:rsidRPr="005F025F" w:rsidRDefault="00000000">
      <w:pPr>
        <w:rPr>
          <w:rFonts w:eastAsia="맑은 고딕" w:cs="맑은 고딕"/>
          <w:lang w:eastAsia="ko-KR"/>
        </w:rPr>
      </w:pPr>
      <w:r>
        <w:rPr>
          <w:lang w:eastAsia="ko-KR"/>
        </w:rPr>
        <w:t xml:space="preserve">- </w:t>
      </w:r>
      <w:proofErr w:type="spellStart"/>
      <w:r w:rsidR="00F31D3E">
        <w:rPr>
          <w:rFonts w:eastAsia="맑은 고딕" w:cs="맑은 고딕"/>
          <w:lang w:eastAsia="ko-KR"/>
        </w:rPr>
        <w:t>Amap</w:t>
      </w:r>
      <w:proofErr w:type="spellEnd"/>
      <w:r w:rsidR="00F31D3E">
        <w:rPr>
          <w:rFonts w:eastAsia="맑은 고딕" w:cs="맑은 고딕" w:hint="eastAsia"/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항공권</w:t>
      </w:r>
      <w:r w:rsidR="00A43D0C">
        <w:rPr>
          <w:rFonts w:hint="eastAsia"/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알리페이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 w:rsidR="005F025F">
        <w:rPr>
          <w:lang w:eastAsia="ko-KR"/>
        </w:rPr>
        <w:t xml:space="preserve">: </w:t>
      </w:r>
      <w:r w:rsidR="005F025F">
        <w:rPr>
          <w:rFonts w:eastAsia="맑은 고딕" w:cs="맑은 고딕" w:hint="eastAsia"/>
          <w:lang w:eastAsia="ko-KR"/>
        </w:rPr>
        <w:t>출발 시간 및 도착 시간에 따른 항공사 별 항공편 조회 및 예약 까지 가능함.</w:t>
      </w:r>
    </w:p>
    <w:p w14:paraId="27B2C354" w14:textId="77777777" w:rsidR="00E55130" w:rsidRPr="007C5E1B" w:rsidRDefault="00000000" w:rsidP="00E55130">
      <w:pPr>
        <w:rPr>
          <w:rFonts w:eastAsia="맑은 고딕" w:cs="맑은 고딕"/>
          <w:lang w:eastAsia="ko-KR"/>
        </w:rPr>
      </w:pPr>
      <w:r>
        <w:rPr>
          <w:color w:val="808080"/>
          <w:sz w:val="16"/>
          <w:lang w:eastAsia="ko-KR"/>
        </w:rPr>
        <w:t xml:space="preserve">※ </w:t>
      </w:r>
      <w:r>
        <w:rPr>
          <w:color w:val="808080"/>
          <w:sz w:val="16"/>
          <w:lang w:eastAsia="ko-KR"/>
        </w:rPr>
        <w:t>참고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출처</w:t>
      </w:r>
      <w:r>
        <w:rPr>
          <w:color w:val="808080"/>
          <w:sz w:val="16"/>
          <w:lang w:eastAsia="ko-KR"/>
        </w:rPr>
        <w:t xml:space="preserve">:) / AMAP </w:t>
      </w:r>
      <w:r>
        <w:rPr>
          <w:color w:val="808080"/>
          <w:sz w:val="16"/>
          <w:lang w:eastAsia="ko-KR"/>
        </w:rPr>
        <w:t>고덕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오픈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플랫폼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공식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사이트</w:t>
      </w:r>
      <w:r>
        <w:rPr>
          <w:color w:val="808080"/>
          <w:sz w:val="16"/>
          <w:lang w:eastAsia="ko-KR"/>
        </w:rPr>
        <w:t xml:space="preserve"> (</w:t>
      </w:r>
      <w:hyperlink r:id="rId24" w:history="1">
        <w:r w:rsidR="00A43D0C" w:rsidRPr="006D6DA8">
          <w:rPr>
            <w:rStyle w:val="aff1"/>
            <w:sz w:val="16"/>
            <w:lang w:eastAsia="ko-KR"/>
          </w:rPr>
          <w:t>https://lbs.amap.com/</w:t>
        </w:r>
      </w:hyperlink>
      <w:r>
        <w:rPr>
          <w:color w:val="808080"/>
          <w:sz w:val="16"/>
          <w:lang w:eastAsia="ko-KR"/>
        </w:rPr>
        <w:t>)</w:t>
      </w:r>
      <w:r w:rsidR="00A43D0C">
        <w:rPr>
          <w:rFonts w:hint="eastAsia"/>
          <w:color w:val="808080"/>
          <w:sz w:val="16"/>
          <w:lang w:eastAsia="ko-KR"/>
        </w:rPr>
        <w:t xml:space="preserve"> / </w:t>
      </w:r>
      <w:hyperlink r:id="rId25" w:history="1">
        <w:r w:rsidR="00E55130" w:rsidRPr="006D6DA8">
          <w:rPr>
            <w:rStyle w:val="aff1"/>
            <w:sz w:val="16"/>
            <w:lang w:eastAsia="ko-KR"/>
          </w:rPr>
          <w:t>https://www.greatwallstreet.net/p/alibaba-amap-beat-baidu-maps</w:t>
        </w:r>
      </w:hyperlink>
      <w:r w:rsidR="00E55130">
        <w:rPr>
          <w:rFonts w:hint="eastAsia"/>
          <w:color w:val="808080"/>
          <w:sz w:val="16"/>
          <w:lang w:eastAsia="ko-KR"/>
        </w:rPr>
        <w:t xml:space="preserve"> </w:t>
      </w:r>
      <w:hyperlink r:id="rId26" w:history="1">
        <w:r w:rsidR="00E55130" w:rsidRPr="0038712F">
          <w:rPr>
            <w:rStyle w:val="aff1"/>
            <w:rFonts w:eastAsia="맑은 고딕" w:cs="맑은 고딕"/>
            <w:lang w:eastAsia="ko-KR"/>
          </w:rPr>
          <w:t>https://www.greatwallstreet.net/p/alibaba-amap-beat-baidu-maps</w:t>
        </w:r>
      </w:hyperlink>
      <w:r w:rsidR="00E55130">
        <w:rPr>
          <w:rFonts w:eastAsia="맑은 고딕" w:cs="맑은 고딕" w:hint="eastAsia"/>
          <w:lang w:eastAsia="ko-KR"/>
        </w:rPr>
        <w:t xml:space="preserve"> </w:t>
      </w:r>
    </w:p>
    <w:p w14:paraId="0FFC3766" w14:textId="77777777" w:rsidR="0032398F" w:rsidRDefault="0032398F">
      <w:pPr>
        <w:rPr>
          <w:color w:val="808080"/>
          <w:sz w:val="16"/>
          <w:lang w:eastAsia="ko-KR"/>
        </w:rPr>
      </w:pPr>
    </w:p>
    <w:p w14:paraId="59E5FB47" w14:textId="77777777" w:rsidR="00A43D0C" w:rsidRPr="00A43D0C" w:rsidRDefault="00F31D3E" w:rsidP="00E55130">
      <w:pPr>
        <w:jc w:val="center"/>
        <w:rPr>
          <w:lang w:eastAsia="ko-KR"/>
        </w:rPr>
      </w:pPr>
      <w:r w:rsidRPr="00F31D3E">
        <w:rPr>
          <w:noProof/>
          <w:lang w:eastAsia="ko-KR"/>
        </w:rPr>
        <w:lastRenderedPageBreak/>
        <w:drawing>
          <wp:inline distT="0" distB="0" distL="0" distR="0" wp14:anchorId="45661ED5" wp14:editId="79B9BC26">
            <wp:extent cx="3839845" cy="8258810"/>
            <wp:effectExtent l="0" t="0" r="0" b="0"/>
            <wp:docPr id="11599310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310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A79C" w14:textId="77777777" w:rsidR="0032398F" w:rsidRDefault="0032398F">
      <w:pPr>
        <w:rPr>
          <w:lang w:eastAsia="ko-KR"/>
        </w:rPr>
      </w:pPr>
    </w:p>
    <w:p w14:paraId="135BFD31" w14:textId="524E0DED" w:rsidR="0032398F" w:rsidRDefault="00000000">
      <w:pPr>
        <w:rPr>
          <w:lang w:eastAsia="ko-KR"/>
        </w:rPr>
      </w:pPr>
      <w:r>
        <w:rPr>
          <w:b/>
          <w:sz w:val="26"/>
          <w:lang w:eastAsia="ko-KR"/>
        </w:rPr>
        <w:t xml:space="preserve">7. </w:t>
      </w:r>
      <w:r>
        <w:rPr>
          <w:b/>
          <w:sz w:val="26"/>
          <w:lang w:eastAsia="ko-KR"/>
        </w:rPr>
        <w:t>배달</w:t>
      </w:r>
      <w:r>
        <w:rPr>
          <w:b/>
          <w:sz w:val="26"/>
          <w:lang w:eastAsia="ko-KR"/>
        </w:rPr>
        <w:t>·</w:t>
      </w:r>
      <w:r>
        <w:rPr>
          <w:b/>
          <w:sz w:val="26"/>
          <w:lang w:eastAsia="ko-KR"/>
        </w:rPr>
        <w:t>물류</w:t>
      </w:r>
      <w:r>
        <w:rPr>
          <w:b/>
          <w:sz w:val="26"/>
          <w:lang w:eastAsia="ko-KR"/>
        </w:rPr>
        <w:t>·</w:t>
      </w:r>
      <w:r>
        <w:rPr>
          <w:b/>
          <w:sz w:val="26"/>
          <w:lang w:eastAsia="ko-KR"/>
        </w:rPr>
        <w:t>생활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서비스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연계</w:t>
      </w:r>
      <w:r>
        <w:rPr>
          <w:b/>
          <w:sz w:val="26"/>
          <w:lang w:eastAsia="ko-KR"/>
        </w:rPr>
        <w:t xml:space="preserve"> (AMAP </w:t>
      </w:r>
      <w:r>
        <w:rPr>
          <w:b/>
          <w:sz w:val="26"/>
          <w:lang w:eastAsia="ko-KR"/>
        </w:rPr>
        <w:t>특화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섹션</w:t>
      </w:r>
      <w:r w:rsidR="005F025F">
        <w:rPr>
          <w:rFonts w:hint="eastAsia"/>
          <w:b/>
          <w:sz w:val="26"/>
          <w:lang w:eastAsia="ko-KR"/>
        </w:rPr>
        <w:t xml:space="preserve">- </w:t>
      </w:r>
      <w:r w:rsidR="005F025F">
        <w:rPr>
          <w:rFonts w:eastAsia="맑은 고딕" w:cs="맑은 고딕" w:hint="eastAsia"/>
          <w:b/>
          <w:sz w:val="26"/>
          <w:lang w:eastAsia="ko-KR"/>
        </w:rPr>
        <w:t xml:space="preserve">물류, 전자상거래 파트는 웹 </w:t>
      </w:r>
      <w:proofErr w:type="spellStart"/>
      <w:r w:rsidR="005F025F">
        <w:rPr>
          <w:rFonts w:eastAsia="맑은 고딕" w:cs="맑은 고딕" w:hint="eastAsia"/>
          <w:b/>
          <w:sz w:val="26"/>
          <w:lang w:eastAsia="ko-KR"/>
        </w:rPr>
        <w:t>서치</w:t>
      </w:r>
      <w:proofErr w:type="spellEnd"/>
      <w:r w:rsidR="005F025F">
        <w:rPr>
          <w:rFonts w:eastAsia="맑은 고딕" w:cs="맑은 고딕" w:hint="eastAsia"/>
          <w:b/>
          <w:sz w:val="26"/>
          <w:lang w:eastAsia="ko-KR"/>
        </w:rPr>
        <w:t xml:space="preserve"> 기반 조사</w:t>
      </w:r>
      <w:r>
        <w:rPr>
          <w:b/>
          <w:sz w:val="26"/>
          <w:lang w:eastAsia="ko-KR"/>
        </w:rPr>
        <w:t>)</w:t>
      </w:r>
    </w:p>
    <w:p w14:paraId="4B0CFB65" w14:textId="77777777" w:rsidR="0032398F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7.1 </w:t>
      </w:r>
      <w:r>
        <w:rPr>
          <w:b/>
          <w:sz w:val="22"/>
          <w:lang w:eastAsia="ko-KR"/>
        </w:rPr>
        <w:t>서비스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개요</w:t>
      </w:r>
    </w:p>
    <w:p w14:paraId="4C152D2E" w14:textId="0A1331B5" w:rsidR="0032398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고덕지도는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알리바바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플랫폼의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진입점으로</w:t>
      </w:r>
      <w:r>
        <w:rPr>
          <w:lang w:eastAsia="ko-KR"/>
        </w:rPr>
        <w:t xml:space="preserve"> </w:t>
      </w:r>
      <w:r>
        <w:rPr>
          <w:lang w:eastAsia="ko-KR"/>
        </w:rPr>
        <w:t>기능함</w:t>
      </w:r>
    </w:p>
    <w:p w14:paraId="63730F3B" w14:textId="2646ED88" w:rsidR="0032398F" w:rsidRDefault="00000000">
      <w:pPr>
        <w:rPr>
          <w:lang w:eastAsia="ko-KR"/>
        </w:rPr>
      </w:pPr>
      <w:r>
        <w:rPr>
          <w:lang w:eastAsia="ko-KR"/>
        </w:rPr>
        <w:t>- 2021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알리바바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라이프스타일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사업부로</w:t>
      </w:r>
      <w:r>
        <w:rPr>
          <w:lang w:eastAsia="ko-KR"/>
        </w:rPr>
        <w:t xml:space="preserve"> </w:t>
      </w:r>
      <w:r>
        <w:rPr>
          <w:lang w:eastAsia="ko-KR"/>
        </w:rPr>
        <w:t>편입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, Ele.me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통합하여</w:t>
      </w:r>
      <w:r>
        <w:rPr>
          <w:lang w:eastAsia="ko-KR"/>
        </w:rPr>
        <w:t xml:space="preserve"> </w:t>
      </w:r>
      <w:r>
        <w:rPr>
          <w:lang w:eastAsia="ko-KR"/>
        </w:rPr>
        <w:t>음식</w:t>
      </w:r>
      <w:r>
        <w:rPr>
          <w:lang w:eastAsia="ko-KR"/>
        </w:rPr>
        <w:t xml:space="preserve"> </w:t>
      </w:r>
      <w:r>
        <w:rPr>
          <w:lang w:eastAsia="ko-KR"/>
        </w:rPr>
        <w:t>배달</w:t>
      </w:r>
      <w:r>
        <w:rPr>
          <w:lang w:eastAsia="ko-KR"/>
        </w:rPr>
        <w:t>·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슈퍼앱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본격화</w:t>
      </w:r>
    </w:p>
    <w:p w14:paraId="501C3C40" w14:textId="393B7814" w:rsidR="0032398F" w:rsidRPr="00023EF5" w:rsidRDefault="00000000">
      <w:pPr>
        <w:rPr>
          <w:color w:val="EE0000"/>
          <w:u w:val="single"/>
          <w:lang w:eastAsia="ko-KR"/>
        </w:rPr>
      </w:pPr>
      <w:r w:rsidRPr="00023EF5">
        <w:rPr>
          <w:color w:val="EE0000"/>
          <w:u w:val="single"/>
          <w:lang w:eastAsia="ko-KR"/>
        </w:rPr>
        <w:t xml:space="preserve">- </w:t>
      </w:r>
      <w:proofErr w:type="spellStart"/>
      <w:r w:rsidRPr="00023EF5">
        <w:rPr>
          <w:color w:val="EE0000"/>
          <w:u w:val="single"/>
          <w:lang w:eastAsia="ko-KR"/>
        </w:rPr>
        <w:t>Cainiao</w:t>
      </w:r>
      <w:proofErr w:type="spellEnd"/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물류</w:t>
      </w:r>
      <w:r w:rsidRPr="00023EF5">
        <w:rPr>
          <w:color w:val="EE0000"/>
          <w:u w:val="single"/>
          <w:lang w:eastAsia="ko-KR"/>
        </w:rPr>
        <w:t xml:space="preserve">: </w:t>
      </w:r>
      <w:proofErr w:type="spellStart"/>
      <w:r w:rsidRPr="00023EF5">
        <w:rPr>
          <w:color w:val="EE0000"/>
          <w:u w:val="single"/>
          <w:lang w:eastAsia="ko-KR"/>
        </w:rPr>
        <w:t>알리바바</w:t>
      </w:r>
      <w:proofErr w:type="spellEnd"/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계열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물류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플랫폼과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연동</w:t>
      </w:r>
      <w:r w:rsidRPr="00023EF5">
        <w:rPr>
          <w:color w:val="EE0000"/>
          <w:u w:val="single"/>
          <w:lang w:eastAsia="ko-KR"/>
        </w:rPr>
        <w:t xml:space="preserve">, </w:t>
      </w:r>
      <w:r w:rsidRPr="00023EF5">
        <w:rPr>
          <w:color w:val="EE0000"/>
          <w:u w:val="single"/>
          <w:lang w:eastAsia="ko-KR"/>
        </w:rPr>
        <w:t>택배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수령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위치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안내</w:t>
      </w:r>
      <w:r w:rsidRPr="00023EF5">
        <w:rPr>
          <w:color w:val="EE0000"/>
          <w:u w:val="single"/>
          <w:lang w:eastAsia="ko-KR"/>
        </w:rPr>
        <w:t>·</w:t>
      </w:r>
      <w:r w:rsidRPr="00023EF5">
        <w:rPr>
          <w:color w:val="EE0000"/>
          <w:u w:val="single"/>
          <w:lang w:eastAsia="ko-KR"/>
        </w:rPr>
        <w:t>픽업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스테이션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지도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표시</w:t>
      </w:r>
    </w:p>
    <w:p w14:paraId="664039B7" w14:textId="1EA50201" w:rsidR="0032398F" w:rsidRPr="00023EF5" w:rsidRDefault="00000000">
      <w:pPr>
        <w:rPr>
          <w:color w:val="EE0000"/>
          <w:u w:val="single"/>
          <w:lang w:eastAsia="ko-KR"/>
        </w:rPr>
      </w:pPr>
      <w:r w:rsidRPr="00023EF5">
        <w:rPr>
          <w:color w:val="EE0000"/>
          <w:u w:val="single"/>
          <w:lang w:eastAsia="ko-KR"/>
        </w:rPr>
        <w:t xml:space="preserve">- Alibaba </w:t>
      </w:r>
      <w:r w:rsidRPr="00023EF5">
        <w:rPr>
          <w:color w:val="EE0000"/>
          <w:u w:val="single"/>
          <w:lang w:eastAsia="ko-KR"/>
        </w:rPr>
        <w:t>전자상거래</w:t>
      </w:r>
      <w:r w:rsidRPr="00023EF5">
        <w:rPr>
          <w:color w:val="EE0000"/>
          <w:u w:val="single"/>
          <w:lang w:eastAsia="ko-KR"/>
        </w:rPr>
        <w:t xml:space="preserve">: </w:t>
      </w:r>
      <w:proofErr w:type="spellStart"/>
      <w:r w:rsidRPr="00023EF5">
        <w:rPr>
          <w:color w:val="EE0000"/>
          <w:u w:val="single"/>
          <w:lang w:eastAsia="ko-KR"/>
        </w:rPr>
        <w:t>타오바오</w:t>
      </w:r>
      <w:proofErr w:type="spellEnd"/>
      <w:r w:rsidRPr="00023EF5">
        <w:rPr>
          <w:color w:val="EE0000"/>
          <w:u w:val="single"/>
          <w:lang w:eastAsia="ko-KR"/>
        </w:rPr>
        <w:t>·</w:t>
      </w:r>
      <w:proofErr w:type="spellStart"/>
      <w:r w:rsidRPr="00023EF5">
        <w:rPr>
          <w:color w:val="EE0000"/>
          <w:u w:val="single"/>
          <w:lang w:eastAsia="ko-KR"/>
        </w:rPr>
        <w:t>티몰</w:t>
      </w:r>
      <w:proofErr w:type="spellEnd"/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구매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상품의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배송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추적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및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픽업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위치</w:t>
      </w:r>
      <w:r w:rsidRPr="00023EF5">
        <w:rPr>
          <w:color w:val="EE0000"/>
          <w:u w:val="single"/>
          <w:lang w:eastAsia="ko-KR"/>
        </w:rPr>
        <w:t xml:space="preserve"> </w:t>
      </w:r>
      <w:r w:rsidRPr="00023EF5">
        <w:rPr>
          <w:color w:val="EE0000"/>
          <w:u w:val="single"/>
          <w:lang w:eastAsia="ko-KR"/>
        </w:rPr>
        <w:t>안내</w:t>
      </w:r>
    </w:p>
    <w:p w14:paraId="48F312D9" w14:textId="6D369449" w:rsidR="00F31D3E" w:rsidRPr="00F31D3E" w:rsidRDefault="00F31D3E">
      <w:pPr>
        <w:rPr>
          <w:rFonts w:eastAsia="맑은 고딕" w:cs="맑은 고딕"/>
          <w:lang w:eastAsia="ko-KR"/>
        </w:rPr>
      </w:pPr>
      <w:r>
        <w:rPr>
          <w:rFonts w:hint="eastAsia"/>
          <w:lang w:eastAsia="ko-KR"/>
        </w:rPr>
        <w:t xml:space="preserve">- </w:t>
      </w:r>
      <w:r>
        <w:rPr>
          <w:rFonts w:hint="eastAsia"/>
          <w:lang w:eastAsia="ko-KR"/>
        </w:rPr>
        <w:t>취업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수도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지도</w:t>
      </w:r>
      <w:r>
        <w:rPr>
          <w:rFonts w:hint="eastAsia"/>
          <w:lang w:eastAsia="ko-KR"/>
        </w:rPr>
        <w:t xml:space="preserve">): </w:t>
      </w:r>
      <w:r>
        <w:rPr>
          <w:rFonts w:hint="eastAsia"/>
          <w:lang w:eastAsia="ko-KR"/>
        </w:rPr>
        <w:t>베이징시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인력자원사회보장국과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협력하여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출시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</w:t>
      </w:r>
      <w:r>
        <w:rPr>
          <w:rFonts w:hint="eastAsia"/>
          <w:lang w:eastAsia="ko-KR"/>
        </w:rPr>
        <w:t xml:space="preserve"> '</w:t>
      </w:r>
      <w:r>
        <w:rPr>
          <w:rFonts w:hint="eastAsia"/>
          <w:lang w:eastAsia="ko-KR"/>
        </w:rPr>
        <w:t>취업</w:t>
      </w:r>
      <w:r>
        <w:rPr>
          <w:rFonts w:hint="eastAsia"/>
          <w:lang w:eastAsia="ko-KR"/>
        </w:rPr>
        <w:t xml:space="preserve">' </w:t>
      </w:r>
      <w:r>
        <w:rPr>
          <w:rFonts w:hint="eastAsia"/>
          <w:lang w:eastAsia="ko-KR"/>
        </w:rPr>
        <w:t>검색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센터·임시직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시장·교육기구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위치와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연락처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내비게이션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위치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3~15km </w:t>
      </w:r>
      <w:r>
        <w:rPr>
          <w:rFonts w:hint="eastAsia"/>
          <w:lang w:eastAsia="ko-KR"/>
        </w:rPr>
        <w:t>범위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일자리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조회·이력서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제출·채용행사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신청·직업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 xml:space="preserve">. AI </w:t>
      </w:r>
      <w:r>
        <w:rPr>
          <w:rFonts w:hint="eastAsia"/>
          <w:lang w:eastAsia="ko-KR"/>
        </w:rPr>
        <w:t>에이전트가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일자리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보고서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맞춤형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임금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</w:t>
      </w:r>
      <w:r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베이징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직주근접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반영</w:t>
      </w:r>
      <w:r>
        <w:rPr>
          <w:rFonts w:hint="eastAsia"/>
          <w:lang w:eastAsia="ko-KR"/>
        </w:rPr>
        <w:t xml:space="preserve">). </w:t>
      </w:r>
      <w:r>
        <w:rPr>
          <w:rFonts w:hint="eastAsia"/>
          <w:lang w:eastAsia="ko-KR"/>
        </w:rPr>
        <w:t>※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참고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출처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베이징시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인민정부</w:t>
      </w:r>
      <w:r>
        <w:rPr>
          <w:rFonts w:hint="eastAsia"/>
          <w:lang w:eastAsia="ko-KR"/>
        </w:rPr>
        <w:t xml:space="preserve"> (</w:t>
      </w:r>
      <w:hyperlink r:id="rId28" w:history="1">
        <w:r w:rsidR="005F025F" w:rsidRPr="006D6DA8">
          <w:rPr>
            <w:rStyle w:val="aff1"/>
            <w:lang w:eastAsia="ko-KR"/>
          </w:rPr>
          <w:t>https://korean.beijing.gov.cn/workinginbeijing/whybeijing/jobopportunities/list/202603/t20260325_4565454.html</w:t>
        </w:r>
      </w:hyperlink>
      <w:r>
        <w:rPr>
          <w:rFonts w:hint="eastAsia"/>
          <w:lang w:eastAsia="ko-KR"/>
        </w:rPr>
        <w:t>)</w:t>
      </w:r>
      <w:r w:rsidR="005F025F" w:rsidRPr="00F31D3E">
        <w:rPr>
          <w:rFonts w:eastAsia="맑은 고딕" w:cs="맑은 고딕"/>
          <w:lang w:eastAsia="ko-KR"/>
        </w:rPr>
        <w:t xml:space="preserve"> </w:t>
      </w:r>
    </w:p>
    <w:p w14:paraId="3026E1DB" w14:textId="77777777" w:rsidR="0032398F" w:rsidRDefault="00000000">
      <w:pPr>
        <w:rPr>
          <w:lang w:eastAsia="ko-KR"/>
        </w:rPr>
      </w:pPr>
      <w:r>
        <w:rPr>
          <w:color w:val="808080"/>
          <w:sz w:val="16"/>
          <w:lang w:eastAsia="ko-KR"/>
        </w:rPr>
        <w:t xml:space="preserve">※ </w:t>
      </w:r>
      <w:r>
        <w:rPr>
          <w:color w:val="808080"/>
          <w:sz w:val="16"/>
          <w:lang w:eastAsia="ko-KR"/>
        </w:rPr>
        <w:t>참고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출처</w:t>
      </w:r>
      <w:r>
        <w:rPr>
          <w:color w:val="808080"/>
          <w:sz w:val="16"/>
          <w:lang w:eastAsia="ko-KR"/>
        </w:rPr>
        <w:t xml:space="preserve">: Wikipedia — AutoNavi (https://en.wikipedia.org/wiki/AutoNavi) / AMAP </w:t>
      </w:r>
      <w:r>
        <w:rPr>
          <w:color w:val="808080"/>
          <w:sz w:val="16"/>
          <w:lang w:eastAsia="ko-KR"/>
        </w:rPr>
        <w:t>고덕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오픈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플랫폼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공식</w:t>
      </w:r>
      <w:r>
        <w:rPr>
          <w:color w:val="808080"/>
          <w:sz w:val="16"/>
          <w:lang w:eastAsia="ko-KR"/>
        </w:rPr>
        <w:t xml:space="preserve"> </w:t>
      </w:r>
      <w:r>
        <w:rPr>
          <w:color w:val="808080"/>
          <w:sz w:val="16"/>
          <w:lang w:eastAsia="ko-KR"/>
        </w:rPr>
        <w:t>사이트</w:t>
      </w:r>
      <w:r>
        <w:rPr>
          <w:color w:val="808080"/>
          <w:sz w:val="16"/>
          <w:lang w:eastAsia="ko-KR"/>
        </w:rPr>
        <w:t xml:space="preserve"> (https://lbs.amap.com/)</w:t>
      </w:r>
    </w:p>
    <w:p w14:paraId="5EB34BEC" w14:textId="77777777" w:rsidR="0032398F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7.2 </w:t>
      </w:r>
      <w:r>
        <w:rPr>
          <w:b/>
          <w:sz w:val="22"/>
          <w:lang w:eastAsia="ko-KR"/>
        </w:rPr>
        <w:t>생활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서비스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연계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파트너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목록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32398F" w14:paraId="18CDE3C1" w14:textId="77777777">
        <w:tc>
          <w:tcPr>
            <w:tcW w:w="3041" w:type="dxa"/>
          </w:tcPr>
          <w:p w14:paraId="1F7493DF" w14:textId="77777777" w:rsidR="0032398F" w:rsidRDefault="00000000">
            <w:proofErr w:type="spellStart"/>
            <w:r>
              <w:rPr>
                <w:b/>
              </w:rPr>
              <w:t>서비스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분야</w:t>
            </w:r>
            <w:proofErr w:type="spellEnd"/>
          </w:p>
        </w:tc>
        <w:tc>
          <w:tcPr>
            <w:tcW w:w="3041" w:type="dxa"/>
          </w:tcPr>
          <w:p w14:paraId="5659A482" w14:textId="77777777" w:rsidR="0032398F" w:rsidRDefault="00000000">
            <w:r>
              <w:rPr>
                <w:b/>
              </w:rPr>
              <w:t>파트너명</w:t>
            </w:r>
          </w:p>
        </w:tc>
        <w:tc>
          <w:tcPr>
            <w:tcW w:w="3041" w:type="dxa"/>
          </w:tcPr>
          <w:p w14:paraId="4808E88A" w14:textId="77777777" w:rsidR="0032398F" w:rsidRDefault="00000000">
            <w:r>
              <w:rPr>
                <w:b/>
              </w:rPr>
              <w:t>연계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방식</w:t>
            </w:r>
          </w:p>
        </w:tc>
      </w:tr>
      <w:tr w:rsidR="0032398F" w14:paraId="58866166" w14:textId="77777777">
        <w:tc>
          <w:tcPr>
            <w:tcW w:w="3041" w:type="dxa"/>
          </w:tcPr>
          <w:p w14:paraId="2DA732FD" w14:textId="77777777" w:rsidR="0032398F" w:rsidRDefault="00000000">
            <w:r>
              <w:t>음식</w:t>
            </w:r>
            <w:r>
              <w:t xml:space="preserve"> </w:t>
            </w:r>
            <w:r>
              <w:t>배달</w:t>
            </w:r>
          </w:p>
        </w:tc>
        <w:tc>
          <w:tcPr>
            <w:tcW w:w="3041" w:type="dxa"/>
          </w:tcPr>
          <w:p w14:paraId="025BDF84" w14:textId="4E795DD8" w:rsidR="0032398F" w:rsidRDefault="00000000">
            <w:pPr>
              <w:rPr>
                <w:lang w:eastAsia="ko-KR"/>
              </w:rPr>
            </w:pPr>
            <w:r>
              <w:t>Ele.me</w:t>
            </w:r>
          </w:p>
        </w:tc>
        <w:tc>
          <w:tcPr>
            <w:tcW w:w="3041" w:type="dxa"/>
          </w:tcPr>
          <w:p w14:paraId="199A88FF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고덕지도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알리바바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계열</w:t>
            </w:r>
            <w:r>
              <w:rPr>
                <w:lang w:eastAsia="ko-KR"/>
              </w:rPr>
              <w:t>)</w:t>
            </w:r>
          </w:p>
        </w:tc>
      </w:tr>
      <w:tr w:rsidR="0032398F" w14:paraId="37D6D0E6" w14:textId="77777777">
        <w:tc>
          <w:tcPr>
            <w:tcW w:w="3041" w:type="dxa"/>
          </w:tcPr>
          <w:p w14:paraId="365370D4" w14:textId="77777777" w:rsidR="0032398F" w:rsidRDefault="00000000">
            <w:proofErr w:type="spellStart"/>
            <w:r>
              <w:t>로컬</w:t>
            </w:r>
            <w:proofErr w:type="spellEnd"/>
            <w:r>
              <w:t xml:space="preserve"> </w:t>
            </w:r>
            <w:proofErr w:type="spellStart"/>
            <w:r>
              <w:t>생활</w:t>
            </w:r>
            <w:proofErr w:type="spellEnd"/>
          </w:p>
        </w:tc>
        <w:tc>
          <w:tcPr>
            <w:tcW w:w="3041" w:type="dxa"/>
          </w:tcPr>
          <w:p w14:paraId="3A1C48A3" w14:textId="1EE51740" w:rsidR="0032398F" w:rsidRDefault="00000000">
            <w:pPr>
              <w:rPr>
                <w:lang w:eastAsia="ko-KR"/>
              </w:rPr>
            </w:pPr>
            <w:proofErr w:type="spellStart"/>
            <w:r>
              <w:t>Koubei</w:t>
            </w:r>
            <w:proofErr w:type="spellEnd"/>
          </w:p>
        </w:tc>
        <w:tc>
          <w:tcPr>
            <w:tcW w:w="3041" w:type="dxa"/>
          </w:tcPr>
          <w:p w14:paraId="6A1B63F6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쿠폰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</w:p>
        </w:tc>
      </w:tr>
      <w:tr w:rsidR="0032398F" w14:paraId="6CB55ECF" w14:textId="77777777">
        <w:tc>
          <w:tcPr>
            <w:tcW w:w="3041" w:type="dxa"/>
          </w:tcPr>
          <w:p w14:paraId="4718DD0C" w14:textId="77777777" w:rsidR="0032398F" w:rsidRDefault="00000000">
            <w:proofErr w:type="spellStart"/>
            <w:r>
              <w:t>공유</w:t>
            </w:r>
            <w:proofErr w:type="spellEnd"/>
            <w:r>
              <w:t xml:space="preserve"> </w:t>
            </w:r>
            <w:proofErr w:type="spellStart"/>
            <w:r>
              <w:t>자전거</w:t>
            </w:r>
            <w:proofErr w:type="spellEnd"/>
          </w:p>
        </w:tc>
        <w:tc>
          <w:tcPr>
            <w:tcW w:w="3041" w:type="dxa"/>
          </w:tcPr>
          <w:p w14:paraId="1FE4F8DE" w14:textId="30866B32" w:rsidR="0032398F" w:rsidRDefault="00000000">
            <w:pPr>
              <w:rPr>
                <w:lang w:eastAsia="ko-KR"/>
              </w:rPr>
            </w:pPr>
            <w:proofErr w:type="spellStart"/>
            <w:r>
              <w:t>Hellobike</w:t>
            </w:r>
            <w:proofErr w:type="spellEnd"/>
          </w:p>
        </w:tc>
        <w:tc>
          <w:tcPr>
            <w:tcW w:w="3041" w:type="dxa"/>
          </w:tcPr>
          <w:p w14:paraId="2E2C1884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스테이션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QR </w:t>
            </w:r>
            <w:proofErr w:type="spellStart"/>
            <w:r>
              <w:rPr>
                <w:lang w:eastAsia="ko-KR"/>
              </w:rPr>
              <w:t>잠금해제</w:t>
            </w:r>
            <w:proofErr w:type="spellEnd"/>
          </w:p>
        </w:tc>
      </w:tr>
      <w:tr w:rsidR="0032398F" w14:paraId="28C2120B" w14:textId="77777777">
        <w:tc>
          <w:tcPr>
            <w:tcW w:w="3041" w:type="dxa"/>
          </w:tcPr>
          <w:p w14:paraId="050329C2" w14:textId="77777777" w:rsidR="0032398F" w:rsidRDefault="00000000">
            <w:proofErr w:type="spellStart"/>
            <w:r>
              <w:t>공유</w:t>
            </w:r>
            <w:proofErr w:type="spellEnd"/>
            <w:r>
              <w:t xml:space="preserve"> </w:t>
            </w:r>
            <w:proofErr w:type="spellStart"/>
            <w:r>
              <w:t>자전거</w:t>
            </w:r>
            <w:proofErr w:type="spellEnd"/>
          </w:p>
        </w:tc>
        <w:tc>
          <w:tcPr>
            <w:tcW w:w="3041" w:type="dxa"/>
          </w:tcPr>
          <w:p w14:paraId="6565A302" w14:textId="40BD9A06" w:rsidR="0032398F" w:rsidRDefault="00000000">
            <w:pPr>
              <w:rPr>
                <w:lang w:eastAsia="ko-KR"/>
              </w:rPr>
            </w:pPr>
            <w:r>
              <w:t>Meituan Bike</w:t>
            </w:r>
          </w:p>
        </w:tc>
        <w:tc>
          <w:tcPr>
            <w:tcW w:w="3041" w:type="dxa"/>
          </w:tcPr>
          <w:p w14:paraId="072B7206" w14:textId="77777777" w:rsidR="0032398F" w:rsidRDefault="00000000">
            <w:proofErr w:type="spellStart"/>
            <w:r>
              <w:t>스테이션</w:t>
            </w:r>
            <w:proofErr w:type="spellEnd"/>
            <w:r>
              <w:t xml:space="preserve"> </w:t>
            </w:r>
            <w:proofErr w:type="spellStart"/>
            <w:r>
              <w:t>위치</w:t>
            </w:r>
            <w:proofErr w:type="spellEnd"/>
            <w:r>
              <w:t xml:space="preserve"> </w:t>
            </w:r>
            <w:proofErr w:type="spellStart"/>
            <w:r>
              <w:t>표시</w:t>
            </w:r>
            <w:proofErr w:type="spellEnd"/>
          </w:p>
        </w:tc>
      </w:tr>
      <w:tr w:rsidR="0032398F" w14:paraId="77D369B3" w14:textId="77777777">
        <w:tc>
          <w:tcPr>
            <w:tcW w:w="3041" w:type="dxa"/>
          </w:tcPr>
          <w:p w14:paraId="383AFCE0" w14:textId="77777777" w:rsidR="0032398F" w:rsidRDefault="00000000">
            <w:r>
              <w:t>물류</w:t>
            </w:r>
            <w:r>
              <w:t>·</w:t>
            </w:r>
            <w:r>
              <w:t>택배</w:t>
            </w:r>
          </w:p>
        </w:tc>
        <w:tc>
          <w:tcPr>
            <w:tcW w:w="3041" w:type="dxa"/>
          </w:tcPr>
          <w:p w14:paraId="4A03DECA" w14:textId="056885BF" w:rsidR="0032398F" w:rsidRDefault="00000000">
            <w:pPr>
              <w:rPr>
                <w:lang w:eastAsia="ko-KR"/>
              </w:rPr>
            </w:pPr>
            <w:proofErr w:type="spellStart"/>
            <w:r>
              <w:t>Cainiao</w:t>
            </w:r>
            <w:proofErr w:type="spellEnd"/>
          </w:p>
        </w:tc>
        <w:tc>
          <w:tcPr>
            <w:tcW w:w="3041" w:type="dxa"/>
          </w:tcPr>
          <w:p w14:paraId="1186B4D1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픽업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스테이션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</w:p>
        </w:tc>
      </w:tr>
      <w:tr w:rsidR="0032398F" w14:paraId="26392A44" w14:textId="77777777">
        <w:tc>
          <w:tcPr>
            <w:tcW w:w="3041" w:type="dxa"/>
          </w:tcPr>
          <w:p w14:paraId="048AE594" w14:textId="77777777" w:rsidR="0032398F" w:rsidRDefault="00000000">
            <w:proofErr w:type="spellStart"/>
            <w:r>
              <w:lastRenderedPageBreak/>
              <w:t>주차</w:t>
            </w:r>
            <w:r>
              <w:t>·</w:t>
            </w:r>
            <w:r>
              <w:t>충전</w:t>
            </w:r>
            <w:proofErr w:type="spellEnd"/>
          </w:p>
        </w:tc>
        <w:tc>
          <w:tcPr>
            <w:tcW w:w="3041" w:type="dxa"/>
          </w:tcPr>
          <w:p w14:paraId="5F96014E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EV </w:t>
            </w:r>
            <w:r>
              <w:rPr>
                <w:lang w:eastAsia="ko-KR"/>
              </w:rPr>
              <w:t>충전소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주차장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</w:p>
        </w:tc>
        <w:tc>
          <w:tcPr>
            <w:tcW w:w="3041" w:type="dxa"/>
          </w:tcPr>
          <w:p w14:paraId="18BD036D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충전소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주차장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</w:p>
        </w:tc>
      </w:tr>
      <w:tr w:rsidR="004A2720" w14:paraId="58634FC9" w14:textId="77777777">
        <w:tc>
          <w:tcPr>
            <w:tcW w:w="3041" w:type="dxa"/>
          </w:tcPr>
          <w:p w14:paraId="38508FC3" w14:textId="77777777" w:rsidR="004A2720" w:rsidRDefault="00000000">
            <w:proofErr w:type="spellStart"/>
            <w:r>
              <w:t>취업</w:t>
            </w:r>
            <w:proofErr w:type="spellEnd"/>
            <w:r>
              <w:t xml:space="preserve"> </w:t>
            </w:r>
            <w:proofErr w:type="spellStart"/>
            <w:r>
              <w:t>서비스</w:t>
            </w:r>
            <w:proofErr w:type="spellEnd"/>
          </w:p>
        </w:tc>
        <w:tc>
          <w:tcPr>
            <w:tcW w:w="3041" w:type="dxa"/>
          </w:tcPr>
          <w:p w14:paraId="05A7FF50" w14:textId="77777777" w:rsidR="004A272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베이징시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인력자원사회보장국</w:t>
            </w:r>
          </w:p>
        </w:tc>
        <w:tc>
          <w:tcPr>
            <w:tcW w:w="3041" w:type="dxa"/>
          </w:tcPr>
          <w:p w14:paraId="18FA60E1" w14:textId="77777777" w:rsidR="004A272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취업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센터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이력서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채용행사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(AI </w:t>
            </w:r>
            <w:r>
              <w:rPr>
                <w:lang w:eastAsia="ko-KR"/>
              </w:rPr>
              <w:t>매칭</w:t>
            </w:r>
            <w:r>
              <w:rPr>
                <w:lang w:eastAsia="ko-KR"/>
              </w:rPr>
              <w:t>)</w:t>
            </w:r>
          </w:p>
        </w:tc>
      </w:tr>
    </w:tbl>
    <w:p w14:paraId="74F8A6C3" w14:textId="77777777" w:rsidR="0032398F" w:rsidRDefault="0032398F">
      <w:pPr>
        <w:rPr>
          <w:lang w:eastAsia="ko-KR"/>
        </w:rPr>
      </w:pPr>
    </w:p>
    <w:p w14:paraId="02227164" w14:textId="77777777" w:rsidR="00390EBB" w:rsidRDefault="00390EBB">
      <w:pPr>
        <w:rPr>
          <w:rFonts w:eastAsia="맑은 고딕" w:cs="맑은 고딕"/>
          <w:b/>
          <w:sz w:val="26"/>
          <w:lang w:eastAsia="ko-KR"/>
        </w:rPr>
      </w:pPr>
      <w:r>
        <w:rPr>
          <w:rFonts w:hint="eastAsia"/>
          <w:b/>
          <w:sz w:val="26"/>
          <w:lang w:eastAsia="ko-KR"/>
        </w:rPr>
        <w:t xml:space="preserve">8. </w:t>
      </w:r>
      <w:r>
        <w:rPr>
          <w:b/>
          <w:sz w:val="26"/>
          <w:lang w:eastAsia="ko-KR"/>
        </w:rPr>
        <w:t xml:space="preserve">AI </w:t>
      </w:r>
      <w:r>
        <w:rPr>
          <w:rFonts w:eastAsia="맑은 고딕" w:cs="맑은 고딕" w:hint="eastAsia"/>
          <w:b/>
          <w:sz w:val="26"/>
          <w:lang w:eastAsia="ko-KR"/>
        </w:rPr>
        <w:t>비서 서비스</w:t>
      </w:r>
    </w:p>
    <w:p w14:paraId="7E64C80A" w14:textId="77777777" w:rsidR="00390EBB" w:rsidRDefault="00390EBB" w:rsidP="00F31D3E">
      <w:pPr>
        <w:jc w:val="center"/>
        <w:rPr>
          <w:rFonts w:eastAsia="맑은 고딕" w:cs="맑은 고딕"/>
          <w:b/>
          <w:sz w:val="26"/>
          <w:lang w:eastAsia="ko-KR"/>
        </w:rPr>
      </w:pPr>
      <w:r w:rsidRPr="00390EBB">
        <w:rPr>
          <w:rFonts w:eastAsia="맑은 고딕" w:cs="맑은 고딕"/>
          <w:b/>
          <w:noProof/>
          <w:sz w:val="26"/>
          <w:lang w:eastAsia="ko-KR"/>
        </w:rPr>
        <w:lastRenderedPageBreak/>
        <w:drawing>
          <wp:inline distT="0" distB="0" distL="0" distR="0" wp14:anchorId="4985E151" wp14:editId="3021C355">
            <wp:extent cx="3798570" cy="8258810"/>
            <wp:effectExtent l="0" t="0" r="0" b="0"/>
            <wp:docPr id="11191977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977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291C" w14:textId="77777777" w:rsidR="00390EBB" w:rsidRPr="00F95789" w:rsidRDefault="00390EBB">
      <w:pPr>
        <w:rPr>
          <w:rFonts w:eastAsia="맑은 고딕" w:cs="맑은 고딕"/>
          <w:bCs/>
          <w:sz w:val="21"/>
          <w:szCs w:val="18"/>
          <w:lang w:eastAsia="ko-KR"/>
        </w:rPr>
      </w:pPr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lastRenderedPageBreak/>
        <w:t xml:space="preserve">- 명칭: 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샤오가오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(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小高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 xml:space="preserve">, Xiao Gao) — 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알리바바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 xml:space="preserve"> Qwen LLM 기반 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에이전틱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 xml:space="preserve"> AI, 2025년 2월 '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Amap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 xml:space="preserve"> 2025'로 공식 출시. 세계 최초 AI 네이티브 지도 앱으로 포지셔닝 (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알리바바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 xml:space="preserve"> 공식 발표)</w:t>
      </w:r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br/>
        <w:t xml:space="preserve">- 주요 기능: ① 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음성·텍스트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 xml:space="preserve"> 자연어 대화 ② 경로 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계획·목적지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 xml:space="preserve"> 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추천·경치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 xml:space="preserve"> 우회로 제안 ③ 실시간 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교통·날씨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 xml:space="preserve"> 반영 자동 조정 ④ 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식당·호텔·항공권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 xml:space="preserve"> 예약 자동 처리 (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Fliggy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·Alipay 연동) ⑤ 사용자 의도 예측 및 다단계 여행 작업 자율 처리 (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에이전틱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 xml:space="preserve"> AI 구조)</w:t>
      </w:r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br/>
        <w:t xml:space="preserve">- 기존 지도 앱(요청에 수동 반응)과 달리, </w:t>
      </w:r>
      <w:proofErr w:type="spellStart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>샤오가오는</w:t>
      </w:r>
      <w:proofErr w:type="spellEnd"/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t xml:space="preserve"> 사용자 의도를 파악하여 여행 전 단계를 선제적으로 처리</w:t>
      </w:r>
      <w:r w:rsidRPr="00F95789">
        <w:rPr>
          <w:rFonts w:eastAsia="맑은 고딕" w:cs="맑은 고딕" w:hint="eastAsia"/>
          <w:bCs/>
          <w:sz w:val="21"/>
          <w:szCs w:val="18"/>
          <w:lang w:eastAsia="ko-KR"/>
        </w:rPr>
        <w:br/>
        <w:t>※ 참고 출처: Alibaba Cloud 공식 블로그 (https://www.alibabacloud.com/blog/alibaba-launches-the-worlds-first-ai-native-map-application-with-qwen_602436) / 인공지능신문 (https://www.aitimes.kr/news/articleView.html?idxno=38170)</w:t>
      </w:r>
    </w:p>
    <w:p w14:paraId="73450324" w14:textId="77777777" w:rsidR="0032398F" w:rsidRDefault="00000000">
      <w:pPr>
        <w:rPr>
          <w:lang w:eastAsia="ko-KR"/>
        </w:rPr>
      </w:pPr>
      <w:r>
        <w:rPr>
          <w:b/>
          <w:sz w:val="26"/>
          <w:lang w:eastAsia="ko-KR"/>
        </w:rPr>
        <w:t xml:space="preserve">9. AMAP </w:t>
      </w:r>
      <w:r>
        <w:rPr>
          <w:b/>
          <w:sz w:val="26"/>
          <w:lang w:eastAsia="ko-KR"/>
        </w:rPr>
        <w:t>연계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서비스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구조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종합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요약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32398F" w14:paraId="3494C132" w14:textId="77777777">
        <w:tc>
          <w:tcPr>
            <w:tcW w:w="1824" w:type="dxa"/>
          </w:tcPr>
          <w:p w14:paraId="3996728A" w14:textId="77777777" w:rsidR="0032398F" w:rsidRDefault="00000000">
            <w:proofErr w:type="spellStart"/>
            <w:r>
              <w:rPr>
                <w:b/>
              </w:rPr>
              <w:t>서비스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분야</w:t>
            </w:r>
            <w:proofErr w:type="spellEnd"/>
          </w:p>
        </w:tc>
        <w:tc>
          <w:tcPr>
            <w:tcW w:w="1824" w:type="dxa"/>
          </w:tcPr>
          <w:p w14:paraId="5BB4F8B7" w14:textId="77777777" w:rsidR="0032398F" w:rsidRDefault="00000000"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파트너</w:t>
            </w:r>
          </w:p>
        </w:tc>
        <w:tc>
          <w:tcPr>
            <w:tcW w:w="1824" w:type="dxa"/>
          </w:tcPr>
          <w:p w14:paraId="48B6637D" w14:textId="77777777" w:rsidR="0032398F" w:rsidRDefault="00000000">
            <w:r>
              <w:rPr>
                <w:b/>
              </w:rPr>
              <w:t>연계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방식</w:t>
            </w:r>
          </w:p>
        </w:tc>
        <w:tc>
          <w:tcPr>
            <w:tcW w:w="1824" w:type="dxa"/>
          </w:tcPr>
          <w:p w14:paraId="1813988A" w14:textId="77777777" w:rsidR="0032398F" w:rsidRDefault="00000000">
            <w:r>
              <w:rPr>
                <w:b/>
              </w:rPr>
              <w:t>중국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제공</w:t>
            </w:r>
          </w:p>
        </w:tc>
        <w:tc>
          <w:tcPr>
            <w:tcW w:w="1824" w:type="dxa"/>
          </w:tcPr>
          <w:p w14:paraId="42CFAFB6" w14:textId="016934E4" w:rsidR="0032398F" w:rsidRDefault="005F025F">
            <w:r>
              <w:rPr>
                <w:rFonts w:eastAsia="맑은 고딕" w:cs="맑은 고딕" w:hint="eastAsia"/>
                <w:b/>
                <w:lang w:eastAsia="ko-KR"/>
              </w:rPr>
              <w:t xml:space="preserve">외국어 </w:t>
            </w:r>
            <w:proofErr w:type="spellStart"/>
            <w:r>
              <w:rPr>
                <w:b/>
              </w:rPr>
              <w:t>버전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제공</w:t>
            </w:r>
            <w:proofErr w:type="spellEnd"/>
          </w:p>
        </w:tc>
      </w:tr>
      <w:tr w:rsidR="0032398F" w14:paraId="2E720F64" w14:textId="77777777">
        <w:tc>
          <w:tcPr>
            <w:tcW w:w="1824" w:type="dxa"/>
          </w:tcPr>
          <w:p w14:paraId="49C45A1B" w14:textId="77777777" w:rsidR="0032398F" w:rsidRDefault="00000000">
            <w:r>
              <w:t>호텔</w:t>
            </w:r>
            <w:r>
              <w:t>·</w:t>
            </w:r>
            <w:r>
              <w:t>숙박</w:t>
            </w:r>
            <w:r>
              <w:t xml:space="preserve"> </w:t>
            </w:r>
            <w:r>
              <w:t>예약</w:t>
            </w:r>
          </w:p>
        </w:tc>
        <w:tc>
          <w:tcPr>
            <w:tcW w:w="1824" w:type="dxa"/>
          </w:tcPr>
          <w:p w14:paraId="0CC18777" w14:textId="77777777" w:rsidR="0032398F" w:rsidRDefault="00000000">
            <w:r>
              <w:t>Fliggy, Ctrip, Meituan</w:t>
            </w:r>
          </w:p>
        </w:tc>
        <w:tc>
          <w:tcPr>
            <w:tcW w:w="1824" w:type="dxa"/>
          </w:tcPr>
          <w:p w14:paraId="7776A8E8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OTA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br/>
              <w:t>(</w:t>
            </w:r>
            <w:proofErr w:type="spellStart"/>
            <w:r>
              <w:rPr>
                <w:lang w:eastAsia="ko-KR"/>
              </w:rPr>
              <w:t>알리페이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>)</w:t>
            </w:r>
          </w:p>
        </w:tc>
        <w:tc>
          <w:tcPr>
            <w:tcW w:w="1824" w:type="dxa"/>
          </w:tcPr>
          <w:p w14:paraId="1E3AD3D4" w14:textId="77777777" w:rsidR="0032398F" w:rsidRDefault="00000000">
            <w:proofErr w:type="spellStart"/>
            <w:r>
              <w:t>제공</w:t>
            </w:r>
            <w:proofErr w:type="spellEnd"/>
          </w:p>
        </w:tc>
        <w:tc>
          <w:tcPr>
            <w:tcW w:w="1824" w:type="dxa"/>
          </w:tcPr>
          <w:p w14:paraId="51DD361E" w14:textId="75E08259" w:rsidR="0032398F" w:rsidRPr="005F025F" w:rsidRDefault="005F025F">
            <w:pPr>
              <w:rPr>
                <w:rFonts w:eastAsia="맑은 고딕" w:cs="맑은 고딕"/>
                <w:lang w:eastAsia="ko-KR"/>
              </w:rPr>
            </w:pPr>
            <w:proofErr w:type="spellStart"/>
            <w:r>
              <w:rPr>
                <w:rFonts w:eastAsia="맑은 고딕" w:cs="맑은 고딕" w:hint="eastAsia"/>
                <w:lang w:eastAsia="ko-KR"/>
              </w:rPr>
              <w:t>미제공</w:t>
            </w:r>
            <w:proofErr w:type="spellEnd"/>
          </w:p>
        </w:tc>
      </w:tr>
      <w:tr w:rsidR="0032398F" w14:paraId="35900D69" w14:textId="77777777">
        <w:tc>
          <w:tcPr>
            <w:tcW w:w="1824" w:type="dxa"/>
          </w:tcPr>
          <w:p w14:paraId="68C537C8" w14:textId="1AAB9E4C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배달</w:t>
            </w:r>
          </w:p>
        </w:tc>
        <w:tc>
          <w:tcPr>
            <w:tcW w:w="1824" w:type="dxa"/>
          </w:tcPr>
          <w:p w14:paraId="70F9E64B" w14:textId="5BD9D8A9" w:rsidR="0032398F" w:rsidRDefault="00000000">
            <w:r>
              <w:t>Meituan</w:t>
            </w:r>
          </w:p>
        </w:tc>
        <w:tc>
          <w:tcPr>
            <w:tcW w:w="1824" w:type="dxa"/>
          </w:tcPr>
          <w:p w14:paraId="3E04C801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고덕지도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br/>
              <w:t>(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불필요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알리페이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>)</w:t>
            </w:r>
          </w:p>
        </w:tc>
        <w:tc>
          <w:tcPr>
            <w:tcW w:w="1824" w:type="dxa"/>
          </w:tcPr>
          <w:p w14:paraId="58799279" w14:textId="77777777" w:rsidR="0032398F" w:rsidRDefault="00000000">
            <w:proofErr w:type="spellStart"/>
            <w:r>
              <w:t>제공</w:t>
            </w:r>
            <w:proofErr w:type="spellEnd"/>
          </w:p>
        </w:tc>
        <w:tc>
          <w:tcPr>
            <w:tcW w:w="1824" w:type="dxa"/>
          </w:tcPr>
          <w:p w14:paraId="4AF50A11" w14:textId="684A666D" w:rsidR="0032398F" w:rsidRDefault="00000000">
            <w:pPr>
              <w:rPr>
                <w:lang w:eastAsia="ko-KR"/>
              </w:rPr>
            </w:pPr>
            <w:proofErr w:type="spellStart"/>
            <w:r>
              <w:t>미제공</w:t>
            </w:r>
            <w:proofErr w:type="spellEnd"/>
          </w:p>
        </w:tc>
      </w:tr>
      <w:tr w:rsidR="0032398F" w14:paraId="689D6BF5" w14:textId="77777777">
        <w:tc>
          <w:tcPr>
            <w:tcW w:w="1824" w:type="dxa"/>
          </w:tcPr>
          <w:p w14:paraId="725F49D0" w14:textId="44E4935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차량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</w:t>
            </w:r>
          </w:p>
        </w:tc>
        <w:tc>
          <w:tcPr>
            <w:tcW w:w="1824" w:type="dxa"/>
          </w:tcPr>
          <w:p w14:paraId="4C9F9424" w14:textId="77777777" w:rsidR="0032398F" w:rsidRDefault="00000000">
            <w:proofErr w:type="spellStart"/>
            <w:r>
              <w:t>DiDi</w:t>
            </w:r>
            <w:proofErr w:type="spellEnd"/>
            <w:r>
              <w:t xml:space="preserve">, </w:t>
            </w:r>
            <w:proofErr w:type="spellStart"/>
            <w:r>
              <w:t>Shouqi</w:t>
            </w:r>
            <w:proofErr w:type="spellEnd"/>
          </w:p>
        </w:tc>
        <w:tc>
          <w:tcPr>
            <w:tcW w:w="1824" w:type="dxa"/>
          </w:tcPr>
          <w:p w14:paraId="2103125B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고덕지도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배차</w:t>
            </w:r>
            <w:r>
              <w:rPr>
                <w:lang w:eastAsia="ko-KR"/>
              </w:rPr>
              <w:br/>
              <w:t>(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불필요</w:t>
            </w:r>
            <w:r>
              <w:rPr>
                <w:lang w:eastAsia="ko-KR"/>
              </w:rPr>
              <w:t>)</w:t>
            </w:r>
          </w:p>
        </w:tc>
        <w:tc>
          <w:tcPr>
            <w:tcW w:w="1824" w:type="dxa"/>
          </w:tcPr>
          <w:p w14:paraId="0DE3E868" w14:textId="77777777" w:rsidR="0032398F" w:rsidRDefault="00000000">
            <w:proofErr w:type="spellStart"/>
            <w:r>
              <w:t>제공</w:t>
            </w:r>
            <w:proofErr w:type="spellEnd"/>
          </w:p>
        </w:tc>
        <w:tc>
          <w:tcPr>
            <w:tcW w:w="1824" w:type="dxa"/>
          </w:tcPr>
          <w:p w14:paraId="7B578BDC" w14:textId="2507E941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br/>
            </w:r>
          </w:p>
        </w:tc>
      </w:tr>
      <w:tr w:rsidR="0032398F" w14:paraId="1489D36F" w14:textId="77777777">
        <w:tc>
          <w:tcPr>
            <w:tcW w:w="1824" w:type="dxa"/>
          </w:tcPr>
          <w:p w14:paraId="7A438B90" w14:textId="77777777" w:rsidR="0032398F" w:rsidRDefault="00000000">
            <w:proofErr w:type="spellStart"/>
            <w:r>
              <w:t>대중교통</w:t>
            </w:r>
            <w:proofErr w:type="spellEnd"/>
            <w:r>
              <w:t xml:space="preserve"> </w:t>
            </w:r>
            <w:proofErr w:type="spellStart"/>
            <w:r>
              <w:t>결제</w:t>
            </w:r>
            <w:proofErr w:type="spellEnd"/>
          </w:p>
        </w:tc>
        <w:tc>
          <w:tcPr>
            <w:tcW w:w="1824" w:type="dxa"/>
          </w:tcPr>
          <w:p w14:paraId="0C4E134B" w14:textId="77777777" w:rsidR="0032398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알리페이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교통</w:t>
            </w:r>
            <w:r>
              <w:rPr>
                <w:lang w:eastAsia="ko-KR"/>
              </w:rPr>
              <w:t xml:space="preserve"> QR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br/>
              <w:t>(</w:t>
            </w: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지하철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버스</w:t>
            </w:r>
            <w:r>
              <w:rPr>
                <w:lang w:eastAsia="ko-KR"/>
              </w:rPr>
              <w:t>)</w:t>
            </w:r>
          </w:p>
        </w:tc>
        <w:tc>
          <w:tcPr>
            <w:tcW w:w="1824" w:type="dxa"/>
          </w:tcPr>
          <w:p w14:paraId="2A46E104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QR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탑승권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발급</w:t>
            </w:r>
          </w:p>
        </w:tc>
        <w:tc>
          <w:tcPr>
            <w:tcW w:w="1824" w:type="dxa"/>
          </w:tcPr>
          <w:p w14:paraId="7C3315D7" w14:textId="77777777" w:rsidR="0032398F" w:rsidRDefault="00000000">
            <w:proofErr w:type="spellStart"/>
            <w:r>
              <w:t>제공</w:t>
            </w:r>
            <w:proofErr w:type="spellEnd"/>
            <w:r>
              <w:br/>
              <w:t>(</w:t>
            </w:r>
            <w:proofErr w:type="spellStart"/>
            <w:r>
              <w:t>수십</w:t>
            </w:r>
            <w:proofErr w:type="spellEnd"/>
            <w:r>
              <w:t xml:space="preserve"> </w:t>
            </w:r>
            <w:r>
              <w:t>개</w:t>
            </w:r>
            <w:r>
              <w:t xml:space="preserve"> </w:t>
            </w:r>
            <w:proofErr w:type="spellStart"/>
            <w:r>
              <w:t>도시</w:t>
            </w:r>
            <w:proofErr w:type="spellEnd"/>
            <w:r>
              <w:t>)</w:t>
            </w:r>
          </w:p>
        </w:tc>
        <w:tc>
          <w:tcPr>
            <w:tcW w:w="1824" w:type="dxa"/>
          </w:tcPr>
          <w:p w14:paraId="4ED9CC92" w14:textId="047E79B5" w:rsidR="0032398F" w:rsidRDefault="00000000">
            <w:pPr>
              <w:rPr>
                <w:lang w:eastAsia="ko-KR"/>
              </w:rPr>
            </w:pPr>
            <w:proofErr w:type="spellStart"/>
            <w:r>
              <w:t>미제공</w:t>
            </w:r>
            <w:proofErr w:type="spellEnd"/>
          </w:p>
        </w:tc>
      </w:tr>
      <w:tr w:rsidR="0032398F" w14:paraId="7D0D2CFB" w14:textId="77777777">
        <w:tc>
          <w:tcPr>
            <w:tcW w:w="1824" w:type="dxa"/>
          </w:tcPr>
          <w:p w14:paraId="06810D5D" w14:textId="77777777" w:rsidR="0032398F" w:rsidRDefault="00000000">
            <w:r>
              <w:t>공유</w:t>
            </w:r>
            <w:r>
              <w:t xml:space="preserve"> </w:t>
            </w:r>
            <w:r>
              <w:t>자전거</w:t>
            </w:r>
          </w:p>
        </w:tc>
        <w:tc>
          <w:tcPr>
            <w:tcW w:w="1824" w:type="dxa"/>
          </w:tcPr>
          <w:p w14:paraId="1FEA5991" w14:textId="77777777" w:rsidR="0032398F" w:rsidRDefault="00000000">
            <w:r>
              <w:t>哈啰出行</w:t>
            </w:r>
            <w:r>
              <w:t xml:space="preserve">, </w:t>
            </w:r>
            <w:r>
              <w:t>美团单车</w:t>
            </w:r>
          </w:p>
        </w:tc>
        <w:tc>
          <w:tcPr>
            <w:tcW w:w="1824" w:type="dxa"/>
          </w:tcPr>
          <w:p w14:paraId="7C7ACCAA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스테이션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QR </w:t>
            </w:r>
            <w:proofErr w:type="spellStart"/>
            <w:r>
              <w:rPr>
                <w:lang w:eastAsia="ko-KR"/>
              </w:rPr>
              <w:t>잠금해제</w:t>
            </w:r>
            <w:proofErr w:type="spellEnd"/>
          </w:p>
        </w:tc>
        <w:tc>
          <w:tcPr>
            <w:tcW w:w="1824" w:type="dxa"/>
          </w:tcPr>
          <w:p w14:paraId="0E0A906B" w14:textId="77777777" w:rsidR="0032398F" w:rsidRDefault="00000000">
            <w:proofErr w:type="spellStart"/>
            <w:r>
              <w:t>제공</w:t>
            </w:r>
            <w:proofErr w:type="spellEnd"/>
          </w:p>
        </w:tc>
        <w:tc>
          <w:tcPr>
            <w:tcW w:w="1824" w:type="dxa"/>
          </w:tcPr>
          <w:p w14:paraId="465319AF" w14:textId="425BDB6A" w:rsidR="0032398F" w:rsidRDefault="00000000">
            <w:pPr>
              <w:rPr>
                <w:lang w:eastAsia="ko-KR"/>
              </w:rPr>
            </w:pPr>
            <w:proofErr w:type="spellStart"/>
            <w:r>
              <w:t>위치</w:t>
            </w:r>
            <w:proofErr w:type="spellEnd"/>
            <w:r>
              <w:t xml:space="preserve"> </w:t>
            </w:r>
            <w:proofErr w:type="spellStart"/>
            <w:r>
              <w:t>표시</w:t>
            </w:r>
            <w:proofErr w:type="spellEnd"/>
            <w:r w:rsidR="005F025F"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t>제공</w:t>
            </w:r>
            <w:proofErr w:type="spellEnd"/>
          </w:p>
        </w:tc>
      </w:tr>
      <w:tr w:rsidR="0032398F" w14:paraId="67E30B97" w14:textId="77777777">
        <w:tc>
          <w:tcPr>
            <w:tcW w:w="1824" w:type="dxa"/>
          </w:tcPr>
          <w:p w14:paraId="7D83944A" w14:textId="0FF54042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항공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여행</w:t>
            </w:r>
          </w:p>
        </w:tc>
        <w:tc>
          <w:tcPr>
            <w:tcW w:w="1824" w:type="dxa"/>
          </w:tcPr>
          <w:p w14:paraId="3BDCC582" w14:textId="77777777" w:rsidR="0032398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Fliggy</w:t>
            </w:r>
            <w:proofErr w:type="spellEnd"/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알리바바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계열</w:t>
            </w:r>
            <w:r>
              <w:rPr>
                <w:lang w:eastAsia="ko-KR"/>
              </w:rPr>
              <w:t>)</w:t>
            </w:r>
          </w:p>
        </w:tc>
        <w:tc>
          <w:tcPr>
            <w:tcW w:w="1824" w:type="dxa"/>
          </w:tcPr>
          <w:p w14:paraId="1F91D1FD" w14:textId="764962FF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항공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호텔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기차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</w:p>
        </w:tc>
        <w:tc>
          <w:tcPr>
            <w:tcW w:w="1824" w:type="dxa"/>
          </w:tcPr>
          <w:p w14:paraId="38318E82" w14:textId="77777777" w:rsidR="0032398F" w:rsidRDefault="00000000">
            <w:proofErr w:type="spellStart"/>
            <w:r>
              <w:t>제공</w:t>
            </w:r>
            <w:proofErr w:type="spellEnd"/>
          </w:p>
        </w:tc>
        <w:tc>
          <w:tcPr>
            <w:tcW w:w="1824" w:type="dxa"/>
          </w:tcPr>
          <w:p w14:paraId="6034E286" w14:textId="2AE977C7" w:rsidR="0032398F" w:rsidRPr="005F025F" w:rsidRDefault="005F025F">
            <w:pPr>
              <w:rPr>
                <w:rFonts w:eastAsia="맑은 고딕" w:cs="맑은 고딕"/>
                <w:lang w:eastAsia="ko-KR"/>
              </w:rPr>
            </w:pPr>
            <w:proofErr w:type="spellStart"/>
            <w:r>
              <w:rPr>
                <w:rFonts w:eastAsia="맑은 고딕" w:cs="맑은 고딕" w:hint="eastAsia"/>
                <w:lang w:eastAsia="ko-KR"/>
              </w:rPr>
              <w:t>미제공</w:t>
            </w:r>
            <w:proofErr w:type="spellEnd"/>
          </w:p>
        </w:tc>
      </w:tr>
      <w:tr w:rsidR="0032398F" w14:paraId="6756B391" w14:textId="77777777">
        <w:tc>
          <w:tcPr>
            <w:tcW w:w="1824" w:type="dxa"/>
          </w:tcPr>
          <w:p w14:paraId="0C4082B0" w14:textId="77777777" w:rsidR="0032398F" w:rsidRDefault="00000000">
            <w:r>
              <w:t>물류</w:t>
            </w:r>
            <w:r>
              <w:t>·</w:t>
            </w:r>
            <w:r>
              <w:t>택배</w:t>
            </w:r>
          </w:p>
        </w:tc>
        <w:tc>
          <w:tcPr>
            <w:tcW w:w="1824" w:type="dxa"/>
          </w:tcPr>
          <w:p w14:paraId="21E263D2" w14:textId="4B64230C" w:rsidR="0032398F" w:rsidRDefault="00000000">
            <w:pPr>
              <w:rPr>
                <w:lang w:eastAsia="ko-KR"/>
              </w:rPr>
            </w:pPr>
            <w:proofErr w:type="spellStart"/>
            <w:r>
              <w:t>Cainiao</w:t>
            </w:r>
            <w:proofErr w:type="spellEnd"/>
          </w:p>
        </w:tc>
        <w:tc>
          <w:tcPr>
            <w:tcW w:w="1824" w:type="dxa"/>
          </w:tcPr>
          <w:p w14:paraId="051C2684" w14:textId="77777777" w:rsidR="0032398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픽업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스테이션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</w:p>
        </w:tc>
        <w:tc>
          <w:tcPr>
            <w:tcW w:w="1824" w:type="dxa"/>
          </w:tcPr>
          <w:p w14:paraId="23FE4469" w14:textId="77777777" w:rsidR="0032398F" w:rsidRDefault="00000000">
            <w:proofErr w:type="spellStart"/>
            <w:r>
              <w:lastRenderedPageBreak/>
              <w:t>제공</w:t>
            </w:r>
            <w:proofErr w:type="spellEnd"/>
          </w:p>
        </w:tc>
        <w:tc>
          <w:tcPr>
            <w:tcW w:w="1824" w:type="dxa"/>
          </w:tcPr>
          <w:p w14:paraId="6C933B4C" w14:textId="26D018A1" w:rsidR="0032398F" w:rsidRPr="005F025F" w:rsidRDefault="005F025F">
            <w:pPr>
              <w:rPr>
                <w:rFonts w:eastAsia="맑은 고딕" w:cs="맑은 고딕"/>
                <w:lang w:eastAsia="ko-KR"/>
              </w:rPr>
            </w:pPr>
            <w:proofErr w:type="spellStart"/>
            <w:r>
              <w:rPr>
                <w:rFonts w:eastAsia="맑은 고딕" w:cs="맑은 고딕" w:hint="eastAsia"/>
                <w:lang w:eastAsia="ko-KR"/>
              </w:rPr>
              <w:t>미제공</w:t>
            </w:r>
            <w:proofErr w:type="spellEnd"/>
          </w:p>
        </w:tc>
      </w:tr>
    </w:tbl>
    <w:p w14:paraId="4296B1FE" w14:textId="7867CF0A" w:rsidR="0032398F" w:rsidRDefault="0032398F">
      <w:pPr>
        <w:rPr>
          <w:lang w:eastAsia="ko-KR"/>
        </w:rPr>
      </w:pPr>
    </w:p>
    <w:p>
      <w:r>
        <w:br w:type="page"/>
      </w:r>
    </w:p>
    <w:p>
      <w:pPr>
        <w:pStyle w:val="1"/>
      </w:pPr>
      <w:r>
        <w:t>국외 지도 플랫폼 연계 서비스 비교: 현지 vs 한국</w:t>
      </w:r>
    </w:p>
    <w:p>
      <w:r>
        <w:rPr>
          <w:color w:val="606060"/>
          <w:sz w:val="18"/>
        </w:rPr>
        <w:t>조사 대상: Google Maps (미국 기준) / Apple Maps (미국 기준, 추가 예정) / AMAP 高德地图 (중국 기준)</w:t>
        <w:br/>
        <w:t>※ "현지 제공"은 각 플랫폼 본국 기준, "한국 제공"은 한국 IP·한국어/외국어 앱 환경 기준</w:t>
      </w:r>
    </w:p>
    <w:p/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서비스 분야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Google Maps</w:t>
              <w:br/>
              <w:t>(미국 현지)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Google Maps</w:t>
              <w:br/>
              <w:t>(한국)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Apple Maps</w:t>
              <w:br/>
              <w:t>(미국 현지)</w:t>
              <w:br/>
              <w:t>※추가 예정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Apple Maps</w:t>
              <w:br/>
              <w:t>(한국)</w:t>
              <w:br/>
              <w:t>※추가 예정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AMAP 高德地图</w:t>
              <w:br/>
              <w:t>(중국 현지)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AMAP</w:t>
              <w:br/>
              <w:t>(한국/해외)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7"/>
              </w:rPr>
              <w:t>호텔·숙박</w:t>
              <w:br/>
              <w:t>예약</w:t>
            </w:r>
          </w:p>
        </w:tc>
        <w:tc>
          <w:tcPr>
            <w:tcW w:type="dxa" w:w="1984"/>
            <w:shd w:val="clear" w:color="auto" w:fill="DCE6F1"/>
          </w:tcPr>
          <w:p>
            <w:r>
              <w:rPr>
                <w:sz w:val="17"/>
              </w:rPr>
              <w:t>OTA(Booking.com, Expedia 등)</w:t>
              <w:br/>
              <w:t>가격 비교 후 예약 페이지 연결</w:t>
              <w:br/>
              <w:t>(Google은 결제 중간자 아님)</w:t>
            </w:r>
          </w:p>
        </w:tc>
        <w:tc>
          <w:tcPr>
            <w:tcW w:type="dxa" w:w="1417"/>
            <w:shd w:val="clear" w:color="auto" w:fill="DCE6F1"/>
          </w:tcPr>
          <w:p>
            <w:r>
              <w:rPr>
                <w:sz w:val="17"/>
              </w:rPr>
              <w:t>미제공</w:t>
              <w:br/>
              <w:t>(연계 서비스 전반 미제공)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7"/>
              </w:rPr>
              <w:t>Fliggy·Ctrip·Meituan 등</w:t>
              <w:br/>
              <w:t>복수 OTA 가격 비교·예약</w:t>
              <w:br/>
              <w:t>(알리페이 결제 연동)</w:t>
            </w:r>
          </w:p>
        </w:tc>
        <w:tc>
          <w:tcPr>
            <w:tcW w:type="dxa" w:w="1417"/>
            <w:shd w:val="clear" w:color="auto" w:fill="E2EFDA"/>
          </w:tcPr>
          <w:p>
            <w:r>
              <w:rPr>
                <w:sz w:val="17"/>
              </w:rPr>
              <w:t>미제공</w:t>
              <w:br/>
              <w:t>(중국어 버전 전용)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7"/>
              </w:rPr>
              <w:t>식당 예약</w:t>
              <w:br/>
              <w:t>(Reserve)</w:t>
            </w:r>
          </w:p>
        </w:tc>
        <w:tc>
          <w:tcPr>
            <w:tcW w:type="dxa" w:w="1984"/>
            <w:shd w:val="clear" w:color="auto" w:fill="DCE6F1"/>
          </w:tcPr>
          <w:p>
            <w:r>
              <w:rPr>
                <w:sz w:val="17"/>
              </w:rPr>
              <w:t>Reserve with Google</w:t>
              <w:br/>
              <w:t>OpenTable·Resy·Yelp 등</w:t>
              <w:br/>
              <w:t>앱 전환 없이 예약 완결</w:t>
            </w:r>
          </w:p>
        </w:tc>
        <w:tc>
          <w:tcPr>
            <w:tcW w:type="dxa" w:w="1417"/>
            <w:shd w:val="clear" w:color="auto" w:fill="DCE6F1"/>
          </w:tcPr>
          <w:p>
            <w:r>
              <w:rPr>
                <w:sz w:val="17"/>
              </w:rPr>
              <w:t>미제공 추정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7"/>
              </w:rPr>
              <w:t>口碑(Koubei) 연동</w:t>
              <w:br/>
              <w:t>식당 예약·쿠폰·리뷰</w:t>
              <w:br/>
              <w:t>(알리페이 결제)</w:t>
            </w:r>
          </w:p>
        </w:tc>
        <w:tc>
          <w:tcPr>
            <w:tcW w:type="dxa" w:w="1417"/>
            <w:shd w:val="clear" w:color="auto" w:fill="E2EFDA"/>
          </w:tcPr>
          <w:p>
            <w:r>
              <w:rPr>
                <w:sz w:val="17"/>
              </w:rPr>
              <w:t>미제공</w:t>
              <w:br/>
              <w:t>(한국어 환경 확인됨)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7"/>
              </w:rPr>
              <w:t>음식 배달·</w:t>
              <w:br/>
              <w:t>온라인 주문</w:t>
            </w:r>
          </w:p>
        </w:tc>
        <w:tc>
          <w:tcPr>
            <w:tcW w:type="dxa" w:w="1984"/>
            <w:shd w:val="clear" w:color="auto" w:fill="DCE6F1"/>
          </w:tcPr>
          <w:p>
            <w:r>
              <w:rPr>
                <w:sz w:val="17"/>
              </w:rPr>
              <w:t>DoorDash·Grubhub 등</w:t>
              <w:br/>
              <w:t>배달·픽업 주문 페이지 연결</w:t>
            </w:r>
          </w:p>
        </w:tc>
        <w:tc>
          <w:tcPr>
            <w:tcW w:type="dxa" w:w="1417"/>
            <w:shd w:val="clear" w:color="auto" w:fill="DCE6F1"/>
          </w:tcPr>
          <w:p>
            <w:r>
              <w:rPr>
                <w:sz w:val="17"/>
              </w:rPr>
              <w:t>미제공 추정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7"/>
              </w:rPr>
              <w:t>饿了么(Ele.me)</w:t>
              <w:br/>
              <w:t>앱 내 직접 주문·결제</w:t>
              <w:br/>
              <w:t>(2021년 통합)</w:t>
            </w:r>
          </w:p>
        </w:tc>
        <w:tc>
          <w:tcPr>
            <w:tcW w:type="dxa" w:w="1417"/>
            <w:shd w:val="clear" w:color="auto" w:fill="E2EFDA"/>
          </w:tcPr>
          <w:p>
            <w:r>
              <w:rPr>
                <w:sz w:val="17"/>
              </w:rPr>
              <w:t>미제공</w:t>
              <w:br/>
              <w:t>(한국어 환경 확인됨)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7"/>
              </w:rPr>
              <w:t>차량공유·</w:t>
              <w:br/>
              <w:t>택시 호출</w:t>
            </w:r>
          </w:p>
        </w:tc>
        <w:tc>
          <w:tcPr>
            <w:tcW w:type="dxa" w:w="1984"/>
            <w:shd w:val="clear" w:color="auto" w:fill="DCE6F1"/>
          </w:tcPr>
          <w:p>
            <w:r>
              <w:rPr>
                <w:sz w:val="17"/>
              </w:rPr>
              <w:t>Uber·Lyft 등 In-app redirect</w:t>
              <w:br/>
              <w:t>(Uber는 앱 내 딥 통합)</w:t>
              <w:br/>
              <w:t>국가별 현지 앱 연동</w:t>
            </w:r>
          </w:p>
        </w:tc>
        <w:tc>
          <w:tcPr>
            <w:tcW w:type="dxa" w:w="1417"/>
            <w:shd w:val="clear" w:color="auto" w:fill="DCE6F1"/>
          </w:tcPr>
          <w:p>
            <w:r>
              <w:rPr>
                <w:sz w:val="17"/>
              </w:rPr>
              <w:t>미제공</w:t>
              <w:br/>
              <w:t>(수치지도 반출 제한)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7"/>
              </w:rPr>
              <w:t>DiDi·Shouqi 등</w:t>
              <w:br/>
              <w:t>40개+ 서비스 애그리게이터</w:t>
              <w:br/>
              <w:t>앱 내 배차·추적 완결</w:t>
            </w:r>
          </w:p>
        </w:tc>
        <w:tc>
          <w:tcPr>
            <w:tcW w:type="dxa" w:w="1417"/>
            <w:shd w:val="clear" w:color="auto" w:fill="E2EFDA"/>
          </w:tcPr>
          <w:p>
            <w:r>
              <w:rPr>
                <w:sz w:val="17"/>
              </w:rPr>
              <w:t>미제공</w:t>
              <w:br/>
              <w:t>(중국어 버전 전용)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7"/>
              </w:rPr>
              <w:t>대중교통</w:t>
              <w:br/>
              <w:t>결제</w:t>
            </w:r>
          </w:p>
        </w:tc>
        <w:tc>
          <w:tcPr>
            <w:tcW w:type="dxa" w:w="1984"/>
            <w:shd w:val="clear" w:color="auto" w:fill="DCE6F1"/>
          </w:tcPr>
          <w:p>
            <w:r>
              <w:rPr>
                <w:sz w:val="17"/>
              </w:rPr>
              <w:t>버스·지하철 탑승권</w:t>
              <w:br/>
              <w:t>사전 결제 제공</w:t>
              <w:br/>
              <w:t>(미국·영국 확인)</w:t>
            </w:r>
          </w:p>
        </w:tc>
        <w:tc>
          <w:tcPr>
            <w:tcW w:type="dxa" w:w="1417"/>
            <w:shd w:val="clear" w:color="auto" w:fill="DCE6F1"/>
          </w:tcPr>
          <w:p>
            <w:r>
              <w:rPr>
                <w:sz w:val="17"/>
              </w:rPr>
              <w:t>대중교통 정보 제공</w:t>
              <w:br/>
              <w:t>결제 연계 미확인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7"/>
              </w:rPr>
              <w:t>알리페이 QR코드</w:t>
              <w:br/>
              <w:t>지하철·버스 탑승권 발급</w:t>
              <w:br/>
              <w:t>(수십 개 도시 제공)</w:t>
            </w:r>
          </w:p>
        </w:tc>
        <w:tc>
          <w:tcPr>
            <w:tcW w:type="dxa" w:w="1417"/>
            <w:shd w:val="clear" w:color="auto" w:fill="E2EFDA"/>
          </w:tcPr>
          <w:p>
            <w:r>
              <w:rPr>
                <w:sz w:val="17"/>
              </w:rPr>
              <w:t>미제공 추정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7"/>
              </w:rPr>
              <w:t>항공·여행</w:t>
              <w:br/>
              <w:t>연계</w:t>
            </w:r>
          </w:p>
        </w:tc>
        <w:tc>
          <w:tcPr>
            <w:tcW w:type="dxa" w:w="1984"/>
            <w:shd w:val="clear" w:color="auto" w:fill="DCE6F1"/>
          </w:tcPr>
          <w:p>
            <w:r>
              <w:rPr>
                <w:sz w:val="17"/>
              </w:rPr>
              <w:t>Google Flights 연결</w:t>
              <w:br/>
              <w:t>(웹 전용, 모바일 미노출)</w:t>
              <w:br/>
              <w:t>타국 IP에서 조회 가능</w:t>
            </w:r>
          </w:p>
        </w:tc>
        <w:tc>
          <w:tcPr>
            <w:tcW w:type="dxa" w:w="1417"/>
            <w:shd w:val="clear" w:color="auto" w:fill="DCE6F1"/>
          </w:tcPr>
          <w:p>
            <w:r>
              <w:rPr>
                <w:sz w:val="17"/>
              </w:rPr>
              <w:t>한국 IP에서</w:t>
              <w:br/>
              <w:t>Google Flights 연결 불가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7"/>
              </w:rPr>
              <w:t>Fliggy(飞猪) 연결</w:t>
              <w:br/>
              <w:t>항공·호텔·기차 통합 예약</w:t>
              <w:br/>
              <w:t>(모바일 앱 제공)</w:t>
            </w:r>
          </w:p>
        </w:tc>
        <w:tc>
          <w:tcPr>
            <w:tcW w:type="dxa" w:w="1417"/>
            <w:shd w:val="clear" w:color="auto" w:fill="E2EFDA"/>
          </w:tcPr>
          <w:p>
            <w:r>
              <w:rPr>
                <w:sz w:val="17"/>
              </w:rPr>
              <w:t>미확인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7"/>
              </w:rPr>
              <w:t>생활 서비스</w:t>
              <w:br/>
              <w:t>(배달·물류 등)</w:t>
            </w:r>
          </w:p>
        </w:tc>
        <w:tc>
          <w:tcPr>
            <w:tcW w:type="dxa" w:w="1984"/>
            <w:shd w:val="clear" w:color="auto" w:fill="DCE6F1"/>
          </w:tcPr>
          <w:p>
            <w:r>
              <w:rPr>
                <w:sz w:val="17"/>
              </w:rPr>
              <w:t>해당 없음</w:t>
              <w:br/>
              <w:t>(별도 생활 서비스 미통합)</w:t>
            </w:r>
          </w:p>
        </w:tc>
        <w:tc>
          <w:tcPr>
            <w:tcW w:type="dxa" w:w="1417"/>
            <w:shd w:val="clear" w:color="auto" w:fill="DCE6F1"/>
          </w:tcPr>
          <w:p>
            <w:r>
              <w:rPr>
                <w:sz w:val="17"/>
              </w:rPr>
              <w:t>해당 없음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7"/>
              </w:rPr>
              <w:t>菜鸟 물류·EV 충전소</w:t>
              <w:br/>
              <w:t>주차·공유 자전거</w:t>
              <w:br/>
              <w:t>취업 서비스 등 슈퍼앱 구조</w:t>
            </w:r>
          </w:p>
        </w:tc>
        <w:tc>
          <w:tcPr>
            <w:tcW w:type="dxa" w:w="1417"/>
            <w:shd w:val="clear" w:color="auto" w:fill="E2EFDA"/>
          </w:tcPr>
          <w:p>
            <w:r>
              <w:rPr>
                <w:sz w:val="17"/>
              </w:rPr>
              <w:t>일부 위치 표시만</w:t>
              <w:br/>
              <w:t>가능 추정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7"/>
              </w:rPr>
              <w:t>AI 어시스턴트</w:t>
            </w:r>
          </w:p>
        </w:tc>
        <w:tc>
          <w:tcPr>
            <w:tcW w:type="dxa" w:w="1984"/>
            <w:shd w:val="clear" w:color="auto" w:fill="DCE6F1"/>
          </w:tcPr>
          <w:p>
            <w:r>
              <w:rPr>
                <w:sz w:val="17"/>
              </w:rPr>
              <w:t>Gemini 연동</w:t>
              <w:br/>
              <w:t>자연어 검색·추천</w:t>
              <w:br/>
              <w:t>(일부 기능 제공)</w:t>
            </w:r>
          </w:p>
        </w:tc>
        <w:tc>
          <w:tcPr>
            <w:tcW w:type="dxa" w:w="1417"/>
            <w:shd w:val="clear" w:color="auto" w:fill="DCE6F1"/>
          </w:tcPr>
          <w:p>
            <w:r>
              <w:rPr>
                <w:sz w:val="17"/>
              </w:rPr>
              <w:t>제한적 제공</w:t>
              <w:br/>
              <w:t>(일부 Gemini 기능)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i/>
                <w:color w:val="808080"/>
                <w:sz w:val="17"/>
              </w:rPr>
              <w:t>(추가 예정)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sz w:val="17"/>
              </w:rPr>
              <w:t>샤오가오(小高, Xiao Gao)</w:t>
              <w:br/>
              <w:t>Qwen LLM 기반</w:t>
              <w:br/>
              <w:t>여행 전 단계 에이전틱 AI</w:t>
            </w:r>
          </w:p>
        </w:tc>
        <w:tc>
          <w:tcPr>
            <w:tcW w:type="dxa" w:w="1417"/>
            <w:shd w:val="clear" w:color="auto" w:fill="E2EFDA"/>
          </w:tcPr>
          <w:p>
            <w:r>
              <w:rPr>
                <w:sz w:val="17"/>
              </w:rPr>
              <w:t>기본 길찾기만 제공</w:t>
              <w:br/>
              <w:t>(AI 기능 미제공)</w:t>
            </w:r>
          </w:p>
        </w:tc>
      </w:tr>
    </w:tbl>
    <w:p/>
    <w:p>
      <w:r>
        <w:rPr>
          <w:color w:val="505050"/>
          <w:sz w:val="17"/>
        </w:rPr>
        <w:t>※ 비교 기준</w:t>
        <w:br/>
        <w:t>- Google Maps: 미국 IP(VPN) 적용 환경 + 웹 리서치 기준 (일부 항목 영국 기준)</w:t>
        <w:br/>
        <w:t>- Apple Maps: 미국 기준 (동료 조사 결과 수령 후 추가 예정)</w:t>
        <w:br/>
        <w:t>- AMAP: 중국어 버전 앱 기준 / 한국·해외 환경은 영어 버전 앱 기준</w:t>
        <w:br/>
        <w:t>- 한국 제공 여부: 직접 앱 확인 + 웹 리서치 병행 (일부 항목 추정)</w:t>
      </w:r>
    </w:p>
    <w:sectPr w:rsidR="0032398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CC230A"/>
    <w:multiLevelType w:val="hybridMultilevel"/>
    <w:tmpl w:val="C2469AC6"/>
    <w:lvl w:ilvl="0" w:tplc="72E8C69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27982642">
    <w:abstractNumId w:val="8"/>
  </w:num>
  <w:num w:numId="2" w16cid:durableId="1231888992">
    <w:abstractNumId w:val="6"/>
  </w:num>
  <w:num w:numId="3" w16cid:durableId="1359506540">
    <w:abstractNumId w:val="5"/>
  </w:num>
  <w:num w:numId="4" w16cid:durableId="1654484569">
    <w:abstractNumId w:val="4"/>
  </w:num>
  <w:num w:numId="5" w16cid:durableId="218249861">
    <w:abstractNumId w:val="7"/>
  </w:num>
  <w:num w:numId="6" w16cid:durableId="1515535976">
    <w:abstractNumId w:val="3"/>
  </w:num>
  <w:num w:numId="7" w16cid:durableId="2140220999">
    <w:abstractNumId w:val="2"/>
  </w:num>
  <w:num w:numId="8" w16cid:durableId="937719307">
    <w:abstractNumId w:val="1"/>
  </w:num>
  <w:num w:numId="9" w16cid:durableId="83576204">
    <w:abstractNumId w:val="0"/>
  </w:num>
  <w:num w:numId="10" w16cid:durableId="154689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E41"/>
    <w:rsid w:val="00023EF5"/>
    <w:rsid w:val="00034616"/>
    <w:rsid w:val="0006063C"/>
    <w:rsid w:val="00087D4D"/>
    <w:rsid w:val="000C13E5"/>
    <w:rsid w:val="00137CDE"/>
    <w:rsid w:val="0015074B"/>
    <w:rsid w:val="00162DED"/>
    <w:rsid w:val="0016631C"/>
    <w:rsid w:val="00223243"/>
    <w:rsid w:val="002304A9"/>
    <w:rsid w:val="0029639D"/>
    <w:rsid w:val="002A4525"/>
    <w:rsid w:val="002A4A02"/>
    <w:rsid w:val="0032398F"/>
    <w:rsid w:val="00326F90"/>
    <w:rsid w:val="00390EBB"/>
    <w:rsid w:val="00393CE6"/>
    <w:rsid w:val="004A2720"/>
    <w:rsid w:val="004D78EA"/>
    <w:rsid w:val="00550448"/>
    <w:rsid w:val="005F025F"/>
    <w:rsid w:val="006A68D6"/>
    <w:rsid w:val="006B440E"/>
    <w:rsid w:val="006C2524"/>
    <w:rsid w:val="007C5E1B"/>
    <w:rsid w:val="009F6E12"/>
    <w:rsid w:val="00A43D0C"/>
    <w:rsid w:val="00A83F82"/>
    <w:rsid w:val="00AA1D8D"/>
    <w:rsid w:val="00AC52A3"/>
    <w:rsid w:val="00B47730"/>
    <w:rsid w:val="00B71129"/>
    <w:rsid w:val="00C20E0E"/>
    <w:rsid w:val="00C44ACF"/>
    <w:rsid w:val="00C814D5"/>
    <w:rsid w:val="00CB0664"/>
    <w:rsid w:val="00CE4AEA"/>
    <w:rsid w:val="00D66480"/>
    <w:rsid w:val="00E55130"/>
    <w:rsid w:val="00ED7533"/>
    <w:rsid w:val="00EF114B"/>
    <w:rsid w:val="00F26B6E"/>
    <w:rsid w:val="00F31D3E"/>
    <w:rsid w:val="00F639EE"/>
    <w:rsid w:val="00F95789"/>
    <w:rsid w:val="00FA3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6D15F4"/>
  <w14:defaultImageDpi w14:val="300"/>
  <w15:docId w15:val="{66B26EE8-322A-7745-86E3-B30900D7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FA37AC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FA37AC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7C5E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s://www.greatwallstreet.net/p/alibaba-amap-beat-baidu-maps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hyperlink" Target="https://prime-career.com/series_article/84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www.greatwallstreet.net/p/alibaba-amap-beat-baidu-map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dolphinunion.com/post/amap-ride-hailing-for-foreigners-english-service-comparison-with-didi" TargetMode="External"/><Relationship Id="rId20" Type="http://schemas.openxmlformats.org/officeDocument/2006/relationships/hyperlink" Target="https://kr.trip.com/guide/phone/%EA%B3%A0%EB%8D%95%EC%A7%80%EB%8F%84.html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hyperlink" Target="https://lbs.amap.com/" TargetMode="External"/><Relationship Id="rId11" Type="http://schemas.openxmlformats.org/officeDocument/2006/relationships/hyperlink" Target="https://lbs.amap.com/" TargetMode="External"/><Relationship Id="rId24" Type="http://schemas.openxmlformats.org/officeDocument/2006/relationships/hyperlink" Target="https://lbs.amap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hyperlink" Target="https://korean.beijing.gov.cn/workinginbeijing/whybeijing/jobopportunities/list/202603/t20260325_4565454.html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23</Pages>
  <Words>1041</Words>
  <Characters>5937</Characters>
  <Application>Microsoft Office Word</Application>
  <DocSecurity>0</DocSecurity>
  <Lines>49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신진</cp:lastModifiedBy>
  <cp:revision>9</cp:revision>
  <dcterms:created xsi:type="dcterms:W3CDTF">2013-12-23T23:15:00Z</dcterms:created>
  <dcterms:modified xsi:type="dcterms:W3CDTF">2026-04-27T02:17:00Z</dcterms:modified>
  <cp:category/>
</cp:coreProperties>
</file>