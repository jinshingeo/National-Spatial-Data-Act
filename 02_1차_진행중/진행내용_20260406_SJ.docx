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sz w:val="32"/>
        </w:rPr>
        <w:t>국외 지도 플랫폼 생태계 현황 분석</w:t>
      </w:r>
    </w:p>
    <w:p>
      <w:pPr>
        <w:jc w:val="center"/>
      </w:pPr>
      <w:r>
        <w:rPr>
          <w:rFonts w:ascii="맑은 고딕" w:hAnsi="맑은 고딕"/>
          <w:b w:val="0"/>
          <w:sz w:val="24"/>
        </w:rPr>
        <w:t>1차 진행 보고서 - Google Maps 연계 서비스 및 서비스 품질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5669"/>
          </w:tcPr>
          <w:p>
            <w:r>
              <w:t>2026년 4월 6일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5669"/>
          </w:tcPr>
          <w:p>
            <w:r>
              <w:t>신진 (SJ, 이과대학 지리학과)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차수</w:t>
            </w:r>
          </w:p>
        </w:tc>
        <w:tc>
          <w:tcPr>
            <w:tcW w:type="dxa" w:w="5669"/>
          </w:tcPr>
          <w:p>
            <w:r>
              <w:t>1차 (진행중)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제출 기한</w:t>
            </w:r>
          </w:p>
        </w:tc>
        <w:tc>
          <w:tcPr>
            <w:tcW w:type="dxa" w:w="5669"/>
          </w:tcPr>
          <w:p>
            <w:r>
              <w:t>2026년 4월 8일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관련 과제</w:t>
            </w:r>
          </w:p>
        </w:tc>
        <w:tc>
          <w:tcPr>
            <w:tcW w:type="dxa" w:w="5669"/>
          </w:tcPr>
          <w:p>
            <w:r>
              <w:t>공간정보 기본법 대응 연구 - 국외 플랫폼 생태계 현황 분석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sz w:val="26"/>
        </w:rPr>
        <w:t>1. 연구 배경 및 목적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공간정보 기본법 법률 개정 공포에 따른 시행 대비, 국외 지도 플랫폼의 생태계 현황 분석 필요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국외 주요 플랫폼이 지도 서비스를 기반으로 연계 서비스(숙박, 식당, 교통 등) 및 API를 운영하는 방식과 범위를 파악하고, 국내 온쇼어 보안체계 수립을 위한 기초자료 마련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조사 대상 플랫폼: Google Maps, Apple Maps, A-Map(高德地图, 알리바바), Yandex Maps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본 1차 보고서는 Google Maps를 중심으로 작성하되, 기존 조사(데이터 온쇼어 국가 대상 구글맵 서비스 품질 검증, 2025.11)의 내용을 통합·정리함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2. 조사 방법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기존 조사 문서(251126_데이터 온쇼어 국가에 대한 구글맵 서비스 품질 검증) 내용 검토 및 재활용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모바일 Google Maps 앱 및 웹 환경 직접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길찾기 시나리오 기준: 공항-숙소, 숙소-쇼핑몰, 숙소-시골, 도시 간 이동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조사 대상 국가: 미국, 대한민국, 스웨덴, 영국, 인도, 이스라엘 (기존 조사 기준)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숙소 기준: Booking.com 기준 관광객 인기 숙소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3. Google Maps 연계 서비스 현황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3.1 연계 서비스 카테고리 분류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Google Maps는 단순 지도 서비스를 넘어, 아래 6개 카테고리의 이동 서비스를 통합 플랫폼으로 제공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차량 (자가용 길찾기)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대중교통 (버스·지하철)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자전거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도보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차량공유/택시 (Uber 등 외부 앱 연계)</w:t>
      </w:r>
    </w:p>
    <w:p>
      <w:pPr>
        <w:spacing w:after="40"/>
        <w:ind w:left="567" w:hanging="170"/>
      </w:pPr>
      <w:r>
        <w:rPr>
          <w:rFonts w:ascii="맑은 고딕" w:hAnsi="맑은 고딕"/>
          <w:b w:val="0"/>
          <w:sz w:val="20"/>
        </w:rPr>
        <w:t xml:space="preserve">  · 항공편 (Google Flights 연계)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각 카테고리별 제공 여부는 국가·IP 환경에 따라 상이함 (3.5항 참조)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3.2 숙박 서비스 연계 (호텔·숙소)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Google Maps 내 장소 검색 시 Booking.com 기준 인기 숙소 정보가 반영되어 있음 (기존 조사에서 숙소 기준으로 활용)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Google Maps 앱 내 호텔 검색 시 가격·예약 정보 연계 제공 (Booking.com, Hotels.com 등 제3자 예약 플랫폼 연동)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구체적 연계 메커니즘(파트너십 구조, 수수료 체계, 데이터 흐름) 및 제공 국가 범위는 추가 조사 필요 (7항 참조)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3.3 차량공유/택시 서비스 연계 (우버 등)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차량공유/택시 카테고리: 별도 외부 앱으로 연결되는 방식으로 제공 (In-app redirect 방식)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서비스 제공 확인 국가: 미국, 이스라엘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미국: 앱으로 접근 기능 확인 (Uber, Lyft 등 연계 추정)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이스라엘: 앱으로 접근 기능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서비스 미제공 확인 국가: 대한민국, 스웨덴, 영국, 인도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연계되는 구체적 앱 목록(Uber, Lyft, Grab, Bolt 등 국가별 상이), 연계 방식(딥링크 vs. 내장 API), 수익 배분 구조는 추가 조사 필요 (7항 참조)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3.4 대중교통 결제 연계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대중교통 길찾기에서 탑승요금 사전 결제 기능 제공 확인 국가: 미국, 영국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미국: 휴대전화를 통한 탑승요금 미리 결제 기능 제공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영국: 휴대전화를 통한 탑승요금 미리 결제 기능 제공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대한민국: 대중교통 정보는 제공되나, 사전 결제 기능 미확인 / 도로 기반 동선 미반영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결제 연계 파트너(교통카드사, 핀테크 플랫폼 등) 및 국가별 현황 추가 조사 필요 (7항 참조)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3.5 항공편 서비스 연계 (Google Flights)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도시 간 이동(장거리)의 경우 항공편 카테고리에서 Google Flights로 연결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웹 환경에서만 항공편 기능 접근 가능, 모바일 앱에서는 해당 기능 미노출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IP 환경에 따른 접근 제한 사항: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대한민국 IP에서 타 국가 항공편 조회 시: Google Flights 연결 불가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타 국가 IP에서 타 국가 항공편 조회 시(대한민국 포함): Google Flights 연결 가능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이는 대한민국에서의 구글 서비스 제한과 온쇼어 이슈와 직접적으로 연관됨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3.6 기타 특화 기능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Immersive View (실감형 뷰): 영국에서 차량·자전거·도보 길찾기에서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고도 변화 표시: 자전거·도보 경로에서 제공 (미국, 스웨덴, 영국, 이스라엘)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경로의 도로 유형 설명: 영국 자전거 경로에서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근처 주차공간 및 혼잡도 표시: 차량 길찾기에서 제공 (미국, 스웨덴, 영국, 인도, 이스라엘)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실시간 교통정보 (차선 통제 등): 차량 길찾기에서 제공 (미국, 스웨덴, 영국, 인도, 이스라엘)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대한민국은 차량 길찾기 자체가 미제공으로, 해당 기능 전체 미확인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4. 국가별 Google Maps 서비스 품질 비교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범례: 높음 = 미국과 동등하거나 고품질, 중간 = 제공하나 기능 제한, 낮음 = 미제공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rPr>
                <w:b/>
                <w:sz w:val="19"/>
              </w:rPr>
              <w:t>국가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차량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대중교통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자전거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도보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차량공유/택시</w:t>
            </w:r>
          </w:p>
        </w:tc>
        <w:tc>
          <w:tcPr>
            <w:tcW w:type="dxa" w:w="1303"/>
          </w:tcPr>
          <w:p>
            <w:r>
              <w:rPr>
                <w:b/>
                <w:sz w:val="19"/>
              </w:rPr>
              <w:t>항공편(웹)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미국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대한민국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중간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중간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스웨덴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영국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인도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C00000"/>
                <w:sz w:val="19"/>
              </w:rPr>
              <w:t>낮음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303"/>
          </w:tcPr>
          <w:p>
            <w:r>
              <w:rPr>
                <w:b/>
                <w:sz w:val="19"/>
              </w:rPr>
              <w:t>이스라엘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color w:val="006000"/>
                <w:sz w:val="19"/>
              </w:rPr>
              <w:t>높음</w:t>
            </w:r>
          </w:p>
        </w:tc>
        <w:tc>
          <w:tcPr>
            <w:tcW w:type="dxa" w:w="1303"/>
          </w:tcPr>
          <w:p>
            <w:r>
              <w:rPr>
                <w:sz w:val="19"/>
              </w:rPr>
              <w:t>-</w:t>
            </w:r>
          </w:p>
        </w:tc>
      </w:tr>
    </w:tbl>
    <w:p/>
    <w:p>
      <w:pPr>
        <w:spacing w:before="160" w:after="40"/>
      </w:pPr>
      <w:r>
        <w:rPr>
          <w:rFonts w:ascii="맑은 고딕" w:hAnsi="맑은 고딕"/>
          <w:b/>
          <w:sz w:val="22"/>
        </w:rPr>
        <w:t>4.1 대한민국 서비스 현황 - 주요 시사점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차량 길찾기: 미제공 (실시간 교통정보 부재)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도심(공항-숙소, 숙소-쇼핑몰), 시외(숙소-시골), 도시 간 이동 모두 해당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자전거 / 도보 길찾기: 미제공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차량공유/택시 연계: 미제공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대중교통: 버스·지하철 정보 제공되나, 도로 기반 동선 미반영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  - 대중교통 이후의 이동 동선이 도로 정보를 전혀 반영하지 않는 문제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항공편: Google Flights 연결 불가 (대한민국 IP 기준)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이는 국내 공간정보 반출 규제(수치지도 반출 제한)와 직접적으로 연관되는 현상으로, 구글이 국내 지도 데이터를 충분히 보유하지 못해 발생하는 서비스 제한으로 해석됨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5. Google Maps 연계 서비스 구조 요약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Google Maps는 지도/길찾기를 허브(Hub)로, 다양한 제3자 서비스와 연계된 생태계 플랫폼으로 운영됨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서비스 분야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연계 서비스/플랫폼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연계 방식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확인 여부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숙박 (호텔)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Booking.com, Hotels.com 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가격·예약 정보 내장 표시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부분 확인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식당 예약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OpenTable, Resy 등 (추정)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장소 정보 내 예약 버튼 연계</w:t>
            </w:r>
          </w:p>
        </w:tc>
        <w:tc>
          <w:tcPr>
            <w:tcW w:type="dxa" w:w="2280"/>
          </w:tcPr>
          <w:p>
            <w:r>
              <w:rPr>
                <w:color w:val="C06000"/>
                <w:sz w:val="18"/>
              </w:rPr>
              <w:t>미확인 (추가 조사 필요)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차량공유/택시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Uber, Lyft 등 (국가별 상이)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외부 앱 연결 (In-app redirect)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확인 (미국, 이스라엘)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대중교통 결제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교통카드·핀테크 파트너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탑승요금 사전 결제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확인 (미국, 영국)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항공편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Flights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웹에서 Google Flights로 연결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확인 (타국 IP 기준)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지도 API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Maps Platform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REST API / SDK 제공</w:t>
            </w:r>
          </w:p>
        </w:tc>
        <w:tc>
          <w:tcPr>
            <w:tcW w:type="dxa" w:w="2280"/>
          </w:tcPr>
          <w:p>
            <w:r>
              <w:rPr>
                <w:color w:val="C06000"/>
                <w:sz w:val="18"/>
              </w:rPr>
              <w:t>미확인 (추가 조사 필요)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sz w:val="26"/>
        </w:rPr>
        <w:t>6. 온쇼어 이슈와의 연관성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대한민국은 국토지리정보원 수치지도(1:5,000 국가기본도)의 국외 반출을 원칙적으로 제한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구글은 국내 고정밀 지도 데이터를 보유하지 못함에 따라 차량·도보·자전거·차량공유 등 서비스 전반에 걸쳐 제한 발생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동일한 플랫폼이지만, 데이터 온쇼어 여부에 따라 서비스 품질에 현저한 차이가 존재함을 실증적으로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연계 서비스(택시 호출, 항공편, 결제 등) 미제공도 지도 데이터 부재에서 파생된 결과로 해석 가능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향후 공간정보 기본법 개정으로 반출 조건이 변경될 경우, 구글 측의 국내 연계 서비스 확대 가능성을 염두에 두고 제도 설계 필요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7. 추가 조사 필요 항목</w:t>
      </w:r>
    </w:p>
    <w:p>
      <w:pPr>
        <w:spacing w:after="40"/>
        <w:ind w:left="283"/>
      </w:pPr>
      <w:r>
        <w:rPr>
          <w:rFonts w:ascii="맑은 고딕" w:hAnsi="맑은 고딕"/>
          <w:b w:val="0"/>
          <w:color w:val="444444"/>
          <w:sz w:val="19"/>
        </w:rPr>
        <w:t>* 아래 항목은 기존 조사에서 확인되지 않았거나, 1차 기한(4/8) 이후 심화 조사가 필요한 사항임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7.1 Google Maps - 즉시 보완 필요 (4/8 이전)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식당 예약 연계 서비스 상세 조사: OpenTable, Resy, Google Reserve 등 구체적 연계 앱·플랫폼 목록화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호텔 예약 연계 서비스 심화: Booking.com 외 연계 플랫폼 목록, 연계 방식(광고/제휴/API) 구분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차량공유/택시 연계 앱 구체화: 국가별 연계 앱 식별 (Uber, Lyft, Grab, Bolt, Ola 등)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7.2 Google Maps API 서비스 조사 (1차 후반)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Google Maps Platform 제공 API 목록 조사 (Maps API, Routes API, Places API, Geocoding API 등)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국내에서 Google Maps API 사용 시 제한 사항 확인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API 가격 정책 및 사용량 통계 파악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7.3 타 플랫폼 조사 (1차 후반 ~ 2차)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Apple Maps 연계 서비스 및 API 조사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A-Map(高德地图) 연계 서비스 및 API 조사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Yandex Maps 연계 서비스 및 API 조사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- 4개 플랫폼 간 연계 서비스 비교 분석</w:t>
      </w:r>
    </w:p>
    <w:p>
      <w:pPr>
        <w:spacing w:before="160" w:after="40"/>
      </w:pPr>
      <w:r>
        <w:rPr>
          <w:rFonts w:ascii="맑은 고딕" w:hAnsi="맑은 고딕"/>
          <w:b/>
          <w:sz w:val="22"/>
        </w:rPr>
        <w:t>7.4 심화 분석 항목 (2차~)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연계 서비스의 수익 모델 및 데이터 흐름 분석 (광고, 중개 수수료, 데이터 판매 등)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온쇼어 국가 외 사례와의 비교 (완전 서비스 제공 국가 대비 한국의 서비스 갭 정량화)</w:t>
      </w:r>
    </w:p>
    <w:p>
      <w:pPr>
        <w:spacing w:after="40"/>
        <w:ind w:left="283" w:hanging="170"/>
      </w:pPr>
      <w:r>
        <w:rPr>
          <w:rFonts w:ascii="맑은 고딕" w:hAnsi="맑은 고딕"/>
          <w:b w:val="0"/>
          <w:sz w:val="20"/>
        </w:rPr>
        <w:t>- 빅데이터 캠퍼스식 반출 제약 방안과의 연계 방향 검토</w:t>
      </w:r>
    </w:p>
    <w:p>
      <w:pPr>
        <w:spacing w:before="240" w:after="80"/>
      </w:pPr>
      <w:r>
        <w:rPr>
          <w:rFonts w:ascii="맑은 고딕" w:hAnsi="맑은 고딕"/>
          <w:b/>
          <w:sz w:val="26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9"/>
              </w:rPr>
              <w:t>기한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차수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2280"/>
          </w:tcPr>
          <w:p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2026-04-08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Maps 연계서비스 보완 조사 (식당·호텔·우버 상세)</w:t>
              <w:br/>
              <w:t>+ 1차 보고서 최종본 완성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2026-04-08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1:5,000 vs 1:25,000 레이어 비교 + 리샘플링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정민우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미정 (1차 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1차 후반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Apple Maps, A-Map, Yandex 연계서비스·API 조사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강교수님 팀 완료 후 국내-국외 비교 / 거시적 대응 방향 제시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신진+정민우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3차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빅데이터 캠퍼스식 반출 제약 방안 검토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신진+정민우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