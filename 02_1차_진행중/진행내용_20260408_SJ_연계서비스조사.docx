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/>
          <w:b/>
          <w:sz w:val="32"/>
        </w:rPr>
        <w:t>Google Maps 연계 서비스 현황 조사</w:t>
      </w:r>
    </w:p>
    <w:p>
      <w:pPr>
        <w:jc w:val="center"/>
      </w:pPr>
      <w:r>
        <w:rPr>
          <w:rFonts w:ascii="맑은 고딕" w:hAnsi="맑은 고딕"/>
          <w:b w:val="0"/>
          <w:sz w:val="22"/>
        </w:rPr>
        <w:t>국외 지도 플랫폼 생태계 현황 분석 - 1차 세부 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4561"/>
          </w:tcPr>
          <w:p>
            <w:r>
              <w:t>2026년 4월 8일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4561"/>
          </w:tcPr>
          <w:p>
            <w:r>
              <w:t>신진 (SJ, 이과대학 지리학과)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조사 대상</w:t>
            </w:r>
          </w:p>
        </w:tc>
        <w:tc>
          <w:tcPr>
            <w:tcW w:type="dxa" w:w="4561"/>
          </w:tcPr>
          <w:p>
            <w:r>
              <w:t>Google Maps (미국 기준 / 일부 영국 기준)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조사 방법</w:t>
            </w:r>
          </w:p>
        </w:tc>
        <w:tc>
          <w:tcPr>
            <w:tcW w:type="dxa" w:w="4561"/>
          </w:tcPr>
          <w:p>
            <w:r>
              <w:t>VPN(미국 IP) 적용 모바일 실증 조사 + 웹 리서치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관련 보고서</w:t>
            </w:r>
          </w:p>
        </w:tc>
        <w:tc>
          <w:tcPr>
            <w:tcW w:type="dxa" w:w="4561"/>
          </w:tcPr>
          <w:p>
            <w:r>
              <w:t>진행내용_20260406_SJ.docx 4장 내용 세부 분리</w:t>
            </w:r>
          </w:p>
        </w:tc>
      </w:tr>
    </w:tbl>
    <w:p/>
    <w:p>
      <w:pPr>
        <w:spacing w:before="280" w:after="80"/>
      </w:pPr>
      <w:r>
        <w:rPr>
          <w:rFonts w:ascii="맑은 고딕" w:hAnsi="맑은 고딕"/>
          <w:b/>
          <w:sz w:val="26"/>
        </w:rPr>
        <w:t>1. 조사 개요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Google Maps는 지도·길찾기를 허브로, 숙박·식당·교통 등 다양한 제3자 서비스와 연계된 통합 플랫폼으로 운영됨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본 보고서는 Google Maps 내 연계 서비스의 구체적 종류·방식·파트너를 실증 조사한 결과를 정리함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조사 환경: VPN을 통해 미국 IP 적용 후 Google Maps 모바일 앱 및 웹 직접 조사 (일부 항목은 영국 기준)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조사 항목: 호텔·숙박 예약 연계 / 식당 예약·주문 연계 / 차량공유·택시 연계 / 대중교통 결제 / 항공편 연계</w:t>
      </w:r>
    </w:p>
    <w:p>
      <w:pPr>
        <w:spacing w:before="280" w:after="80"/>
      </w:pPr>
      <w:r>
        <w:rPr>
          <w:rFonts w:ascii="맑은 고딕" w:hAnsi="맑은 고딕"/>
          <w:b/>
          <w:sz w:val="26"/>
        </w:rPr>
        <w:t>2. 호텔·숙박 예약 연계</w:t>
      </w:r>
    </w:p>
    <w:p>
      <w:pPr>
        <w:spacing w:before="180" w:after="40"/>
      </w:pPr>
      <w:r>
        <w:rPr>
          <w:rFonts w:ascii="맑은 고딕" w:hAnsi="맑은 고딕"/>
          <w:b/>
          <w:sz w:val="22"/>
        </w:rPr>
        <w:t>2.1 서비스 개요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Google Maps 검색창에 공항·지역명 입력 시 주변 호텔 목록이 지도 위에 가격 핀(pin) 형태로 표기됨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개별 호텔 클릭 시 날짜·인원 설정 → 여러 OTA(Online Travel Agency)의 가격을 비교하는 화면으로 전환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호텔 공식 홈페이지 직접 예약 링크 및 OTA 예약 페이지로 이동 기능 제공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광고 기능: 광고비를 지불한 OTA 및 호텔이 가격 비교 목록 상단에 노출됨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Google 자체는 거래 중간자(merchant of record) 역할을 하지 않음 → 실제 결제는 각 파트너사에서 처리</w:t>
      </w:r>
    </w:p>
    <w:p>
      <w:pPr>
        <w:spacing w:before="180" w:after="40"/>
      </w:pPr>
      <w:r>
        <w:rPr>
          <w:rFonts w:ascii="맑은 고딕" w:hAnsi="맑은 고딕"/>
          <w:b/>
          <w:sz w:val="22"/>
        </w:rPr>
        <w:t>2.2 연계 파트너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1984"/>
          </w:tcPr>
          <w:p>
            <w:r>
              <w:rPr>
                <w:b/>
                <w:sz w:val="19"/>
              </w:rPr>
              <w:t>파트너명</w:t>
            </w:r>
          </w:p>
        </w:tc>
        <w:tc>
          <w:tcPr>
            <w:tcW w:type="dxa" w:w="2835"/>
          </w:tcPr>
          <w:p>
            <w:r>
              <w:rPr>
                <w:b/>
                <w:sz w:val="19"/>
              </w:rPr>
              <w:t>연계 방식</w:t>
            </w:r>
          </w:p>
        </w:tc>
        <w:tc>
          <w:tcPr>
            <w:tcW w:type="dxa" w:w="1417"/>
          </w:tcPr>
          <w:p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OTA</w:t>
              <w:br/>
              <w:t>(온라인 여행사)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Booking.com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Hotel Ads 통한 가격 노출 + 예약 페이지 연결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주요 파트너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Expedia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동일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주요 파트너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Hotels.com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동일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Expedia 계열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호텔 직접 예약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Marriott International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공식 직접 예약 링크 제공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IHG, Wyndham 등 포함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IHG Hotels &amp; Resorts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동일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Choice Hotels International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동일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Wyndham Hotels &amp; Resorts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동일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숙박 공유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Airbnb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과거 파트너 → 현재 이탈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현재 Google 메타서치 미참여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AI 예약 (개발중)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Booking.com, Expedia,</w:t>
              <w:br/>
              <w:t>Marriott 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Google AI Mode 기반</w:t>
              <w:br/>
              <w:t>에이전틱 예약 (2025년 발표)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아직 정식 출시 전</w:t>
            </w:r>
          </w:p>
        </w:tc>
      </w:tr>
    </w:tbl>
    <w:p/>
    <w:p>
      <w:pPr>
        <w:spacing w:after="40"/>
        <w:ind w:left="340"/>
      </w:pPr>
      <w:r>
        <w:rPr>
          <w:rFonts w:ascii="맑은 고딕" w:hAnsi="맑은 고딕"/>
          <w:b w:val="0"/>
          <w:color w:val="555555"/>
          <w:sz w:val="19"/>
        </w:rPr>
        <w:t>* Google Connectivity Partners 프로그램을 통해 연결 (Content Licensing Agreement 체결 + Hotel Center 계정 설정 필요)</w:t>
      </w:r>
    </w:p>
    <w:p>
      <w:pPr>
        <w:spacing w:before="180" w:after="40"/>
      </w:pPr>
      <w:r>
        <w:rPr>
          <w:rFonts w:ascii="맑은 고딕" w:hAnsi="맑은 고딕"/>
          <w:b/>
          <w:sz w:val="22"/>
        </w:rPr>
        <w:t>2.3 실증 캡처 (미국 기준)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86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8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/>
          <w:b w:val="0"/>
          <w:color w:val="444444"/>
          <w:sz w:val="18"/>
        </w:rPr>
        <w:t>[그림 1] Google Maps 호텔 검색 화면 (미국, VPN USA) - 공항 주변 호텔 목록, 가격 핀 표기, 다중 OTA 가격 비교 팝업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지도 위에 각 호텔 가격이 핀 형태로 실시간 표기됨 (날짜 변경 시 가격 업데이트)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Hotel Indigo Atlanta Airport (IHG 계열) 클릭 시: Booking.com, Hotels.com 등 복수 OTA의 가격이 동시 비교 표시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IHG 공식 사이트 직접 예약 옵션도 함께 제공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광고 기능을 통한 상단 노출 확인 (광고 표시)</w:t>
      </w:r>
    </w:p>
    <w:p>
      <w:pPr>
        <w:spacing w:before="280" w:after="80"/>
      </w:pPr>
      <w:r>
        <w:rPr>
          <w:rFonts w:ascii="맑은 고딕" w:hAnsi="맑은 고딕"/>
          <w:b/>
          <w:sz w:val="26"/>
        </w:rPr>
        <w:t>3. 식당 예약·온라인 주문 연계</w:t>
      </w:r>
    </w:p>
    <w:p>
      <w:pPr>
        <w:spacing w:before="180" w:after="40"/>
      </w:pPr>
      <w:r>
        <w:rPr>
          <w:rFonts w:ascii="맑은 고딕" w:hAnsi="맑은 고딕"/>
          <w:b/>
          <w:sz w:val="22"/>
        </w:rPr>
        <w:t>3.1 서비스 개요 (Reserve with Google)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Google Maps 내 식당 검색 시 '예약하기' 및 '온라인 주문' 버튼이 식당 카드에 직접 표시됨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Reserve with Google: 구글이 운영하는 식당 예약 통합 허브로, 파트너 예약 시스템과 연동하여 앱 전환 없이 구글 내에서 예약 완료 가능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예약 수수료: 무료 (예약당 수수료 없음, 예약 관리 시스템사에게 비용 부담)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예약 관리 업체가 단일 독점이 아닌 복수로 확인됨 → 각 식당 예약 페이지 하단에 관리 업체명 개별 표기</w:t>
      </w:r>
    </w:p>
    <w:p>
      <w:pPr>
        <w:spacing w:before="180" w:after="40"/>
      </w:pPr>
      <w:r>
        <w:rPr>
          <w:rFonts w:ascii="맑은 고딕" w:hAnsi="맑은 고딕"/>
          <w:b/>
          <w:sz w:val="22"/>
        </w:rPr>
        <w:t>3.2 연계 파트너 목록 (Reserve with Google 공식 파트너)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</w:tcPr>
          <w:p>
            <w:r>
              <w:rPr>
                <w:b/>
                <w:sz w:val="19"/>
              </w:rPr>
              <w:t>파트너명</w:t>
            </w:r>
          </w:p>
        </w:tc>
        <w:tc>
          <w:tcPr>
            <w:tcW w:type="dxa" w:w="4819"/>
          </w:tcPr>
          <w:p>
            <w:r>
              <w:rPr>
                <w:b/>
                <w:sz w:val="19"/>
              </w:rPr>
              <w:t>특징</w:t>
            </w:r>
          </w:p>
        </w:tc>
        <w:tc>
          <w:tcPr>
            <w:tcW w:type="dxa" w:w="1417"/>
          </w:tcPr>
          <w:p>
            <w:r>
              <w:rPr>
                <w:b/>
                <w:sz w:val="19"/>
              </w:rPr>
              <w:t>미국 시장 점유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OpenTable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미국 최대 식당 예약 플랫폼, 구글맵 내 직접 예약 기능 공식 파트너 1호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상위권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Resy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프리미엄 식당 중심 예약 플랫폼 (American Express 계열)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상위권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Tock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파인다이닝·이벤트 중심 예약 플랫폼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중위권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Yelp Guest Manager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Yelp 자체 예약 시스템, Reserve with Google 통합 후 예약 553% 증가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상위권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Toast Tables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POS 시스템 Toast와 연계된 예약 기능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빠른 성장 (5% 점유)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SevenRooms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레스토랑 CRM+예약 통합 플랫폼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중위권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Wisely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고객 데이터 기반 예약 플랫폼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중위권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Zomato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글로벌 식당 검색·예약 (인도 중심)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글로벌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기타 다수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TouchBistro, Wix, Yocale, Treatwell 등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spacing w:after="40"/>
        <w:ind w:left="340"/>
      </w:pPr>
      <w:r>
        <w:rPr>
          <w:rFonts w:ascii="맑은 고딕" w:hAnsi="맑은 고딕"/>
          <w:b w:val="0"/>
          <w:color w:val="555555"/>
          <w:sz w:val="19"/>
        </w:rPr>
        <w:t>* 미국 식당 예약·웨이팅 시장의 95% 이상을 OpenTable, Yelp, Resy, Tock, Wisely, Toast Tables, SevenRooms 7개사가 점유</w:t>
      </w:r>
    </w:p>
    <w:p>
      <w:pPr>
        <w:spacing w:before="180" w:after="40"/>
      </w:pPr>
      <w:r>
        <w:rPr>
          <w:rFonts w:ascii="맑은 고딕" w:hAnsi="맑은 고딕"/>
          <w:b/>
          <w:sz w:val="22"/>
        </w:rPr>
        <w:t>3.3 온라인 주문 연계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구글맵 내 식당 카드에 '온라인 주문' 버튼 표시 → 배달·픽업 주문 페이지로 연결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연계 방식: 식당 자체 주문 시스템 또는 제3자 배달 플랫폼(DoorDash, Grubhub 등)으로 연결</w:t>
      </w:r>
    </w:p>
    <w:p>
      <w:pPr>
        <w:spacing w:before="180" w:after="40"/>
      </w:pPr>
      <w:r>
        <w:rPr>
          <w:rFonts w:ascii="맑은 고딕" w:hAnsi="맑은 고딕"/>
          <w:b/>
          <w:sz w:val="22"/>
        </w:rPr>
        <w:t>3.4 실증 캡처 (미국 기준)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5686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6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/>
          <w:b w:val="0"/>
          <w:color w:val="444444"/>
          <w:sz w:val="18"/>
        </w:rPr>
        <w:t>[그림 2] Google Maps 식당 검색 화면 (미국, VPN USA) - 식당 카드의 '예약하기'·'온라인 주문' 버튼, Nouveau Bar &amp; Grill 팝업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식당 목록 카드에 '예약하기', '온라인 주문' 버튼이 개별 표시됨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Nouveau Bar &amp; Grill 팝업: 별점·영업시간 외에 '예약하기', '온라인 주문', '전화' 버튼 제공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예약 관리 업체는 식당마다 상이하며, 예약 페이지 하단에 해당 업체명 개별 표기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구글이 단일 예약 플랫폼을 독점 공급하지 않고, 식당이 선택한 파트너 시스템을 통해 연계</w:t>
      </w:r>
    </w:p>
    <w:p>
      <w:pPr>
        <w:spacing w:before="280" w:after="80"/>
      </w:pPr>
      <w:r>
        <w:rPr>
          <w:rFonts w:ascii="맑은 고딕" w:hAnsi="맑은 고딕"/>
          <w:b/>
          <w:sz w:val="26"/>
        </w:rPr>
        <w:t>4. 차량공유·택시 연계</w:t>
      </w:r>
    </w:p>
    <w:p>
      <w:pPr>
        <w:spacing w:before="180" w:after="40"/>
      </w:pPr>
      <w:r>
        <w:rPr>
          <w:rFonts w:ascii="맑은 고딕" w:hAnsi="맑은 고딕"/>
          <w:b/>
          <w:sz w:val="22"/>
        </w:rPr>
        <w:t>4.1 서비스 개요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길찾기 화면 상단 카테고리에서 '차량공유/택시' 탭 선택 시 현재 위치 기반 이용 가능 앱 목록이 캐러셀(carousel) 형태로 표시됨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각 옵션별 예상 요금, 소요 시간, 차량 종류 동시 비교 가능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'앱 열기' 버튼 클릭 시 해당 경로가 자동 입력된 상태로 앱 실행 (In-app redirect 방식)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Uber의 경우 API 기반 딥 통합: 구글맵 내에서 요청·기사 배정 확인·기사 연락·트립 상태 추적까지 앱 전환 없이 가능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결제: 각 앱 계정에 등록된 결제수단 또는 Google 등록 결제수단 사용</w:t>
      </w:r>
    </w:p>
    <w:p>
      <w:pPr>
        <w:spacing w:before="180" w:after="40"/>
      </w:pPr>
      <w:r>
        <w:rPr>
          <w:rFonts w:ascii="맑은 고딕" w:hAnsi="맑은 고딕"/>
          <w:b/>
          <w:sz w:val="22"/>
        </w:rPr>
        <w:t>4.2 국가별 연계 앱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17"/>
          </w:tcPr>
          <w:p>
            <w:r>
              <w:rPr>
                <w:b/>
                <w:sz w:val="19"/>
              </w:rPr>
              <w:t>국가</w:t>
            </w:r>
          </w:p>
        </w:tc>
        <w:tc>
          <w:tcPr>
            <w:tcW w:type="dxa" w:w="3118"/>
          </w:tcPr>
          <w:p>
            <w:r>
              <w:rPr>
                <w:b/>
                <w:sz w:val="19"/>
              </w:rPr>
              <w:t>연계 앱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미국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Uber, Lyft, Bolt, Gett(뉴욕 한정)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지역별 이용 가능 앱 상이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영국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FREENOW, Bolt, Gett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실증 캡처 확인 (아래 그림 3)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독일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앱 연계 확인 (구체적 앱명 추가 조사 필요)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기존 조사에서 제공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이스라엘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앱 연계 확인 (구체적 앱명 추가 조사 필요)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기존 조사에서 제공 확인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대한민국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미제공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수치지도 반출 제한으로 인한 서비스 전체 미제공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인도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미제공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현지 규제 환경으로 미제공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중국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미제공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구글맵 자체 접근 차단</w:t>
            </w:r>
          </w:p>
        </w:tc>
      </w:tr>
    </w:tbl>
    <w:p/>
    <w:p>
      <w:pPr>
        <w:spacing w:before="180" w:after="40"/>
      </w:pPr>
      <w:r>
        <w:rPr>
          <w:rFonts w:ascii="맑은 고딕" w:hAnsi="맑은 고딕"/>
          <w:b/>
          <w:sz w:val="22"/>
        </w:rPr>
        <w:t>4.3 실증 캡처 (영국 런던 기준)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57619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76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맑은 고딕" w:hAnsi="맑은 고딕"/>
          <w:b w:val="0"/>
          <w:color w:val="444444"/>
          <w:sz w:val="18"/>
        </w:rPr>
        <w:t>[그림 3] Google Maps 차량공유 탭 (영국 런던) - FREENOW, Bolt, Gett 옵션 및 요금 비교 화면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조사 환경: 영국(vodafone UK, £ 통화 표기로 확인)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FREENOW: £4.70 (Standard), £4.70 (Electric) - 전기차 옵션 포함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Bolt: £7-8 (Taxi XL)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Gett: £8-9 (Taxi), £7-8 (Eco)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각 옵션 하단 '앱 열기' 버튼으로 해당 앱에 경로 자동 연동</w:t>
      </w:r>
    </w:p>
    <w:p>
      <w:pPr>
        <w:spacing w:after="40"/>
        <w:ind w:left="340"/>
      </w:pPr>
      <w:r>
        <w:rPr>
          <w:rFonts w:ascii="맑은 고딕" w:hAnsi="맑은 고딕"/>
          <w:b w:val="0"/>
          <w:color w:val="555555"/>
          <w:sz w:val="19"/>
        </w:rPr>
        <w:t>* 영국에서는 Uber가 목록에 없음 - 지역별 제공 앱이 상이하며, 구글이 현지 운영 앱을 우선 표시하는 구조임</w:t>
      </w:r>
    </w:p>
    <w:p>
      <w:pPr>
        <w:spacing w:after="40"/>
        <w:ind w:left="340"/>
      </w:pPr>
      <w:r>
        <w:rPr>
          <w:rFonts w:ascii="맑은 고딕" w:hAnsi="맑은 고딕"/>
          <w:b w:val="0"/>
          <w:color w:val="555555"/>
          <w:sz w:val="19"/>
        </w:rPr>
        <w:t>* 미국 기준 Uber 딥 통합 캡처는 추가 조사 필요</w:t>
      </w:r>
    </w:p>
    <w:p>
      <w:pPr>
        <w:spacing w:before="280" w:after="80"/>
      </w:pPr>
      <w:r>
        <w:rPr>
          <w:rFonts w:ascii="맑은 고딕" w:hAnsi="맑은 고딕"/>
          <w:b/>
          <w:sz w:val="26"/>
        </w:rPr>
        <w:t>5. 대중교통 결제 연계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대중교통 길찾기 시 버스·지하철 경로 안내와 함께 탑승요금 사전 결제 기능 제공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제공 확인 국가: 미국, 영국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  - 미국: 휴대전화를 통한 탑승요금 미리 결제 기능 (교통카드·핀테크 파트너 연계)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  - 영국: 동일 기능 확인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대한민국: 대중교통 정보 제공되나 결제 기능 미확인, 도로 기반 동선 미반영 문제 별도 확인됨</w:t>
      </w:r>
    </w:p>
    <w:p>
      <w:pPr>
        <w:spacing w:after="40"/>
        <w:ind w:left="340"/>
      </w:pPr>
      <w:r>
        <w:rPr>
          <w:rFonts w:ascii="맑은 고딕" w:hAnsi="맑은 고딕"/>
          <w:b w:val="0"/>
          <w:color w:val="555555"/>
          <w:sz w:val="19"/>
        </w:rPr>
        <w:t>* 결제 연계 파트너(교통카드사, Apple Pay·Google Pay 등 핀테크) 및 국가별 현황 추가 조사 필요</w:t>
      </w:r>
    </w:p>
    <w:p>
      <w:pPr>
        <w:spacing w:before="280" w:after="80"/>
      </w:pPr>
      <w:r>
        <w:rPr>
          <w:rFonts w:ascii="맑은 고딕" w:hAnsi="맑은 고딕"/>
          <w:b/>
          <w:sz w:val="26"/>
        </w:rPr>
        <w:t>6. 항공편 연계 (Google Flights)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도시 간 이동(장거리) 길찾기에서 항공편 카테고리 선택 시 Google Flights로 연결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제공 환경: 웹 전용 (모바일 앱에서는 해당 기능 미노출)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IP 환경에 따른 접근 차이:</w:t>
      </w:r>
    </w:p>
    <w:p>
      <w:pPr>
        <w:spacing w:after="40"/>
        <w:ind w:left="567" w:hanging="227"/>
      </w:pPr>
      <w:r>
        <w:rPr>
          <w:rFonts w:ascii="맑은 고딕" w:hAnsi="맑은 고딕"/>
          <w:b w:val="0"/>
          <w:sz w:val="20"/>
        </w:rPr>
        <w:t xml:space="preserve">  · 타 국가 IP에서 항공편 조회 시 Google Flights 연결 가능</w:t>
      </w:r>
    </w:p>
    <w:p>
      <w:pPr>
        <w:spacing w:after="40"/>
        <w:ind w:left="567" w:hanging="227"/>
      </w:pPr>
      <w:r>
        <w:rPr>
          <w:rFonts w:ascii="맑은 고딕" w:hAnsi="맑은 고딕"/>
          <w:b w:val="0"/>
          <w:sz w:val="20"/>
        </w:rPr>
        <w:t xml:space="preserve">  · 대한민국 IP에서 타 국가 항공편 조회 시 Google Flights 연결 불가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AI Mode 기반 에이전틱 여행 예약: Booking.com, Expedia, Marriott 등과 협업하여 항공+호텔 통합 예약 기능 개발 중 (2025년 11월 발표, 아직 정식 출시 전)</w:t>
      </w:r>
    </w:p>
    <w:p>
      <w:pPr>
        <w:spacing w:after="40"/>
        <w:ind w:left="340"/>
      </w:pPr>
      <w:r>
        <w:rPr>
          <w:rFonts w:ascii="맑은 고딕" w:hAnsi="맑은 고딕"/>
          <w:b w:val="0"/>
          <w:color w:val="555555"/>
          <w:sz w:val="19"/>
        </w:rPr>
        <w:t>* 출처: Skift, 2025.11.17 / Google 공식 발표</w:t>
      </w:r>
    </w:p>
    <w:p>
      <w:pPr>
        <w:spacing w:before="280" w:after="80"/>
      </w:pPr>
      <w:r>
        <w:rPr>
          <w:rFonts w:ascii="맑은 고딕" w:hAnsi="맑은 고딕"/>
          <w:b/>
          <w:sz w:val="26"/>
        </w:rPr>
        <w:t>7. Google Maps 연계 서비스 구조 종합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247"/>
          </w:tcPr>
          <w:p>
            <w:r>
              <w:rPr>
                <w:b/>
                <w:sz w:val="19"/>
              </w:rPr>
              <w:t>서비스 분야</w:t>
            </w:r>
          </w:p>
        </w:tc>
        <w:tc>
          <w:tcPr>
            <w:tcW w:type="dxa" w:w="1984"/>
          </w:tcPr>
          <w:p>
            <w:r>
              <w:rPr>
                <w:b/>
                <w:sz w:val="19"/>
              </w:rPr>
              <w:t>주요 파트너</w:t>
            </w:r>
          </w:p>
        </w:tc>
        <w:tc>
          <w:tcPr>
            <w:tcW w:type="dxa" w:w="1984"/>
          </w:tcPr>
          <w:p>
            <w:r>
              <w:rPr>
                <w:b/>
                <w:sz w:val="19"/>
              </w:rPr>
              <w:t>연계 방식</w:t>
            </w:r>
          </w:p>
        </w:tc>
        <w:tc>
          <w:tcPr>
            <w:tcW w:type="dxa" w:w="1020"/>
          </w:tcPr>
          <w:p>
            <w:r>
              <w:rPr>
                <w:b/>
                <w:sz w:val="19"/>
              </w:rPr>
              <w:t>미국 제공</w:t>
            </w:r>
          </w:p>
        </w:tc>
        <w:tc>
          <w:tcPr>
            <w:tcW w:type="dxa" w:w="1134"/>
          </w:tcPr>
          <w:p>
            <w:r>
              <w:rPr>
                <w:b/>
                <w:sz w:val="19"/>
              </w:rPr>
              <w:t>한국 제공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호텔·숙박 예약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Booking.com, Expedia,</w:t>
              <w:br/>
              <w:t>Hotels.com, Marriott,</w:t>
              <w:br/>
              <w:t>IHG, Wyndham 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가격 비교 후</w:t>
              <w:br/>
              <w:t>OTA/호텔 직접 예약 페이지 연결</w:t>
              <w:br/>
              <w:t>(Google은 결제 중간자 아님)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제공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미제공 추정</w:t>
              <w:br/>
              <w:t>(확인 필요)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식당 예약</w:t>
              <w:br/>
              <w:t>(Reserve with Google)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OpenTable, Resy, Tock,</w:t>
              <w:br/>
              <w:t>Yelp, Toast Tables,</w:t>
              <w:br/>
              <w:t>SevenRooms 등 복수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구글맵 내 직접 예약</w:t>
              <w:br/>
              <w:t>(앱 전환 불필요)</w:t>
              <w:br/>
              <w:t>수수료 무료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제공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미제공 추정</w:t>
              <w:br/>
              <w:t>(확인 필요)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온라인 주문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DoorDash, Grubhub 등</w:t>
              <w:br/>
              <w:t>(식당 자체 시스템)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배달·픽업 주문 페이지 연결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제공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미제공 추정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차량공유·택시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Uber, Lyft, Bolt,</w:t>
              <w:br/>
              <w:t>Gett, FREENOW 등</w:t>
              <w:br/>
              <w:t>(국가별 상이)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In-app redirect</w:t>
              <w:br/>
              <w:t>(Uber는 앱 내 딥 통합)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제공</w:t>
              <w:br/>
              <w:t>(Uber, Lyft 등)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미제공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대중교통 결제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교통카드사·핀테크</w:t>
              <w:br/>
              <w:t>파트너 (Google Pay 등)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탑승요금 사전 결제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제공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미제공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항공편</w:t>
              <w:br/>
              <w:t>(Google Flights)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Google Flights</w:t>
              <w:br/>
              <w:t>(자체 서비스)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웹에서 Google Flights 연결</w:t>
              <w:br/>
              <w:t>(모바일 미지원)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제공</w:t>
              <w:br/>
              <w:t>(웹 전용)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부분 제공</w:t>
              <w:br/>
              <w:t>(IP 제한 있음)</w:t>
            </w:r>
          </w:p>
        </w:tc>
      </w:tr>
    </w:tbl>
    <w:p/>
    <w:p>
      <w:pPr>
        <w:spacing w:before="280" w:after="80"/>
      </w:pPr>
      <w:r>
        <w:rPr>
          <w:rFonts w:ascii="맑은 고딕" w:hAnsi="맑은 고딕"/>
          <w:b/>
          <w:sz w:val="26"/>
        </w:rPr>
        <w:t>8. 추가 조사 필요 항목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미국 기준 Uber 딥 통합 실증 캡처 확보 (앱 내 요청·추적 화면)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한국 IP 기준 구글맵 내 호텔·식당 예약 연계 기능 제공 여부 직접 확인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대중교통 결제 연계 구체적 파트너 (Google Pay, 교통카드사 등) 확인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sz w:val="20"/>
        </w:rPr>
        <w:t>- Apple Maps, A-Map, Yandex Maps 동일 연계 서비스 비교 조사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