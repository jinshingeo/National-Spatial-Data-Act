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/>
          <w:b/>
          <w:sz w:val="44"/>
        </w:rPr>
        <w:br/>
        <w:br/>
        <w:br/>
        <w:t>국외 지도 플랫폼 생태계 현황 분석</w:t>
        <w:br/>
      </w:r>
      <w:r>
        <w:rPr>
          <w:rFonts w:ascii="맑은 고딕" w:hAnsi="맑은 고딕"/>
          <w:sz w:val="28"/>
        </w:rPr>
        <w:t>연계 서비스 및 한국 제공 현황 비교</w:t>
        <w:br/>
        <w:br/>
      </w:r>
      <w:r>
        <w:rPr>
          <w:rFonts w:ascii="맑은 고딕" w:hAnsi="맑은 고딕"/>
          <w:color w:val="404040"/>
          <w:sz w:val="22"/>
        </w:rPr>
        <w:t>공간정보기본법 대응 연구 | 1차 보고서</w:t>
        <w:br/>
        <w:br/>
      </w:r>
      <w:r>
        <w:rPr>
          <w:rFonts w:ascii="맑은 고딕" w:hAnsi="맑은 고딕"/>
          <w:sz w:val="20"/>
        </w:rPr>
        <w:t>박진우 교수 연구팀</w:t>
        <w:br/>
        <w:t>작성: 신진 (SJ)</w:t>
        <w:br/>
        <w:t>2026년 5월 2일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1. 조사 개요 및 배경</w:t>
      </w:r>
    </w:p>
    <w:p>
      <w:pPr>
        <w:pStyle w:val="Heading2"/>
      </w:pPr>
      <w:r>
        <w:rPr>
          <w:rFonts w:ascii="맑은 고딕" w:hAnsi="맑은 고딕"/>
        </w:rPr>
        <w:t>1.1 조사 배경</w:t>
      </w:r>
    </w:p>
    <w:p>
      <w:r>
        <w:rPr>
          <w:sz w:val="20"/>
        </w:rPr>
        <w:t>2025년 2월, 구글(Google LLC)이 국내 1:5,000 수치지도의 국외 반출을 세 번째로 신청하면서 지도 데이터 반출을 둘러싼 논의가 재점화되었다. 국토교통부는 세 차례에 걸친 결정 유보 끝에 2026년 2월 재심의를 거쳤으며, 애플(Apple Inc.)은 별도로 1:25,000 기준 지도 반출을 신청한 상태이다.</w:t>
      </w:r>
    </w:p>
    <w:p>
      <w:r>
        <w:rPr>
          <w:sz w:val="20"/>
        </w:rPr>
        <w:t>경희대학교 지리학과 최진무 교수는 "구글에 개방되면 5년 내 지도 생산 업체가 전멸할 것"이라 경고하며, 항측사→공간정보 서비스 기업(네이버, 카카오)→자율주행·로봇배송 기업으로 이어지는 도미노 붕괴를 우려하였다. 또한 1:5,000 지도의 수평위치 오차 1.5m 수준은 정밀 타격이 가능한 군사적 민감 정보임을 지적하였다.</w:t>
      </w:r>
    </w:p>
    <w:p>
      <w:r>
        <w:rPr>
          <w:sz w:val="20"/>
        </w:rPr>
        <w:t>이에 본 연구팀은 공간정보기본법 개정 공포·시행 대비, 국외 주요 지도 플랫폼의 연계 서비스 생태계 및 API 서비스 현황을 체계적으로 분석함으로써 온쇼어 보안체계 수립을 위한 기초 자료를 제공하고자 한다.</w:t>
      </w:r>
    </w:p>
    <w:p>
      <w:r>
        <w:rPr>
          <w:color w:val="606060"/>
          <w:sz w:val="17"/>
        </w:rPr>
        <w:t>※ 참고: 비바100 (2026.01.18) / 전자신문 (2026.01.19) — 최진무 교수 인터뷰</w:t>
      </w:r>
    </w:p>
    <w:p>
      <w:pPr>
        <w:pStyle w:val="Heading2"/>
      </w:pPr>
      <w:r>
        <w:rPr>
          <w:rFonts w:ascii="맑은 고딕" w:hAnsi="맑은 고딕"/>
        </w:rPr>
        <w:t>1.2 조사 대상 및 방법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플랫폼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기준 환경</w:t>
            </w:r>
          </w:p>
        </w:tc>
        <w:tc>
          <w:tcPr>
            <w:tcW w:type="dxa" w:w="2880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조사 방법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Google 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기준 (VPN USA IP) / 일부 영국 기준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VPN 적용 직접 조사 + 웹 리서치 + 앱 화면 캡처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AMAP (高德地图)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중국 기준 / 영어 버전(한국 환경) 병행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웹 리서치 + 영어 앱 버전 직접 확인 + 공식 플랫폼(lbs.amap.com) 조사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Apple Maps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기준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VPN(미국·영국·독일·인도 IP) 적용 직접 조사 + 앱 화면 캡처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1.3 조사 항목</w:t>
      </w:r>
    </w:p>
    <w:p>
      <w:pPr>
        <w:pStyle w:val="ListBullet"/>
      </w:pPr>
      <w:r>
        <w:rPr>
          <w:sz w:val="20"/>
        </w:rPr>
        <w:t>각 플랫폼의 지도 서비스와 연계된 제3자 서비스 목록화 (호텔·식당·차량공유·대중교통·항공 등)</w:t>
      </w:r>
    </w:p>
    <w:p>
      <w:pPr>
        <w:pStyle w:val="ListBullet"/>
      </w:pPr>
      <w:r>
        <w:rPr>
          <w:sz w:val="20"/>
        </w:rPr>
        <w:t>각 플랫폼의 API 서비스 구성 및 개방 범위 조사</w:t>
      </w:r>
    </w:p>
    <w:p>
      <w:pPr>
        <w:pStyle w:val="ListBullet"/>
      </w:pPr>
      <w:r>
        <w:rPr>
          <w:sz w:val="20"/>
        </w:rPr>
        <w:t>현지(본국) 제공 서비스 vs. 한국 환경에서 제공 서비스 비교</w:t>
      </w:r>
    </w:p>
    <w:p>
      <w:pPr>
        <w:pStyle w:val="ListBullet"/>
      </w:pPr>
      <w:r>
        <w:rPr>
          <w:sz w:val="20"/>
        </w:rPr>
        <w:t>온쇼어 보안체계 관련 시사점 도출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2. Google Maps 연계 서비스 현황</w:t>
      </w:r>
    </w:p>
    <w:p>
      <w:pPr>
        <w:pStyle w:val="Heading2"/>
      </w:pPr>
      <w:r>
        <w:rPr>
          <w:rFonts w:ascii="맑은 고딕" w:hAnsi="맑은 고딕"/>
        </w:rPr>
        <w:t>2.1 플랫폼 개요</w:t>
      </w:r>
    </w:p>
    <w:p>
      <w:r>
        <w:rPr>
          <w:sz w:val="20"/>
        </w:rPr>
        <w:t>Google Maps는 Alphabet(Google LLC) 산하의 지도·위치기반서비스(LBS) 플랫폼으로, 단순 길찾기를 넘어 숙박·식당·교통·항공 등 다양한 제3자 서비스와 연계된 통합 모빌리티 플랫폼으로 진화하였다. 전 세계 10억 명 이상이 사용하며, 구글 생태계(검색·광고·결제)와 긴밀히 통합되어 있다.</w:t>
      </w:r>
    </w:p>
    <w:p>
      <w:r>
        <w:rPr>
          <w:sz w:val="20"/>
        </w:rPr>
        <w:t>한국에서는 2016년, 2025년 두 차례의 고정밀 수치지도 반출 신청이 보류되면서 국내 서비스의 일부 기능이 제한된 상태이다. 이에 따라 아래 조사는 미국 기준(VPN 적용) 환경을 중심으로 진행하였다.</w:t>
      </w:r>
    </w:p>
    <w:p>
      <w:pPr>
        <w:pStyle w:val="Heading2"/>
      </w:pPr>
      <w:r>
        <w:rPr>
          <w:rFonts w:ascii="맑은 고딕" w:hAnsi="맑은 고딕"/>
        </w:rPr>
        <w:t>2.2 연계 서비스 현황</w:t>
      </w:r>
    </w:p>
    <w:p>
      <w:pPr>
        <w:pStyle w:val="Heading3"/>
      </w:pPr>
      <w:r>
        <w:rPr>
          <w:rFonts w:ascii="맑은 고딕" w:hAnsi="맑은 고딕"/>
        </w:rPr>
        <w:t>(1) 호텔·숙박 예약 연계</w:t>
      </w:r>
    </w:p>
    <w:p>
      <w:r>
        <w:rPr>
          <w:sz w:val="20"/>
        </w:rPr>
        <w:t>Google Maps 검색창에 공항·지역명 입력 시 주변 호텔 목록이 지도 위에 가격 핀(pin) 형태로 실시간 표기된다. 개별 호텔 클릭 시 여러 OTA(Online Travel Agency)의 가격을 비교하는 화면으로 전환되며, 광고를 지불한 OTA가 상단에 우선 노출된다. Google 자체는 거래 중간자(merchant of record) 역할을 하지 않으며, 실제 결제는 각 파트너사에서 처리된다.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파트너명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연계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Booking.com, Expedia, Hotels.com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Hotel Ads 통한 가격 노출 + 예약 페이지 연결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호텔 직접 예약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Marriott, IHG, Wyndham, Choice Hotels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공식 직접 예약 링크 제공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숙박 공유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Airbnb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과거 파트너 → 현재 이탈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광고 모델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상단 노출 OTA/호텔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Hotel Ads 유료 광고 기반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284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2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1] Google Maps 호텔 검색 화면 (미국 VPN 환경) — 가격 핀, 복수 OTA 가격 비교, IHG 직접 예약 옵션</w:t>
      </w:r>
    </w:p>
    <w:p>
      <w:pPr>
        <w:pStyle w:val="Heading3"/>
      </w:pPr>
      <w:r>
        <w:rPr>
          <w:rFonts w:ascii="맑은 고딕" w:hAnsi="맑은 고딕"/>
        </w:rPr>
        <w:t>(2) 식당 예약·온라인 주문 연계 — Reserve with Google</w:t>
      </w:r>
    </w:p>
    <w:p>
      <w:r>
        <w:rPr>
          <w:sz w:val="20"/>
        </w:rPr>
        <w:t>Google Maps 내 식당 검색 시 "예약하기" 및 "온라인 주문" 버튼이 식당 카드에 직접 표시된다. Reserve with Google은 구글이 운영하는 식당 예약 허브로, 파트너 예약 시스템과 연동하여 앱 전환 없이 구글 내에서 예약이 완료된다. 예약 수수료는 무료(예약 관리 시스템사 부담)이며, 복수의 파트너사가 식당별로 상이하게 연동된다.</w:t>
      </w:r>
    </w:p>
    <w:p>
      <w:r>
        <w:rPr>
          <w:color w:val="606060"/>
          <w:sz w:val="17"/>
        </w:rPr>
        <w:t>* 미국 식당 예약·웨이팅 시장의 95% 이상을 7개사(OpenTable, Yelp, Resy, Tock, Wisely, Toast Tables, SevenRooms)가 점유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9135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1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2] Google Maps 식당 검색 화면 (미국 VPN 환경) — 예약하기·온라인 주문 버튼, Reserve with Google 연동</w:t>
      </w:r>
    </w:p>
    <w:p>
      <w:pPr>
        <w:pStyle w:val="Heading3"/>
      </w:pPr>
      <w:r>
        <w:rPr>
          <w:rFonts w:ascii="맑은 고딕" w:hAnsi="맑은 고딕"/>
        </w:rPr>
        <w:t>(3) 차량공유·택시 연계</w:t>
      </w:r>
    </w:p>
    <w:p>
      <w:r>
        <w:rPr>
          <w:sz w:val="20"/>
        </w:rPr>
        <w:t>길찾기 화면 차량공유 탭 선택 시 현재 위치 기반 이용 가능한 앱 목록과 예상 요금·소요 시간이 동시 표시된다. Uber는 API 기반 딥 통합으로 구글맵 내에서 배차 요청~기사 추적까지 앱 전환 없이 완결되며, 그 외 앱은 In-app redirect 방식으로 연동된다. 제공 앱은 국가별로 상이하다(한국: 미제공).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국가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연계 앱</w:t>
            </w:r>
          </w:p>
        </w:tc>
        <w:tc>
          <w:tcPr>
            <w:tcW w:type="dxa" w:w="288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미국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Uber, Lyft, Bolt, Gett(뉴욕)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Uber는 앱 내 딥 통합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영국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FREENOW, Bolt, Gett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실증 캡처 확인 (그림 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수치지도 반출 제한으로 서비스 전체 미제공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중국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Google Maps 자체 접근 차단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48784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878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06060"/>
          <w:sz w:val="17"/>
        </w:rPr>
        <w:t>[그림 3] Google Maps 차량공유 탭 (영국 런던) — FREENOW·Bolt·Gett 요금 비교 화면</w:t>
      </w:r>
    </w:p>
    <w:p>
      <w:pPr>
        <w:pStyle w:val="Heading3"/>
      </w:pPr>
      <w:r>
        <w:rPr>
          <w:rFonts w:ascii="맑은 고딕" w:hAnsi="맑은 고딕"/>
        </w:rPr>
        <w:t>(4) 대중교통 결제·항공편 연계</w:t>
      </w:r>
    </w:p>
    <w:p>
      <w:pPr>
        <w:pStyle w:val="ListBullet"/>
      </w:pPr>
      <w:r>
        <w:rPr>
          <w:sz w:val="20"/>
        </w:rPr>
        <w:t>대중교통 결제: 미국·영국에서 버스·지하철 탑승요금 사전 결제 기능 제공. 한국: 대중교통 정보 제공 但 결제 연계 미확인</w:t>
      </w:r>
    </w:p>
    <w:p>
      <w:pPr>
        <w:pStyle w:val="ListBullet"/>
      </w:pPr>
      <w:r>
        <w:rPr>
          <w:sz w:val="20"/>
        </w:rPr>
        <w:t>항공편(Google Flights): 도시 간 이동 길찾기에서 Google Flights로 연결. 웹 전용(모바일 앱 미노출). 한국 IP에서 타국 항공편 조회 시 Google Flights 연결 불가</w:t>
      </w:r>
    </w:p>
    <w:p>
      <w:pPr>
        <w:pStyle w:val="Heading2"/>
      </w:pPr>
      <w:r>
        <w:rPr>
          <w:rFonts w:ascii="맑은 고딕" w:hAnsi="맑은 고딕"/>
        </w:rPr>
        <w:t>2.3 한국 제공 현황 요약</w:t>
      </w:r>
    </w:p>
    <w:p>
      <w:r>
        <w:rPr>
          <w:sz w:val="20"/>
        </w:rPr>
        <w:t>수치지도 반출 승인이 보류된 상태에서 Google Maps의 한국 서비스는 기본 지도·길찾기 기능만 제공되며, 호텔·식당·차량공유 등 연계 서비스는 전반적으로 미제공 상태이다. 이는 단순한 기술적 제한이 아니라 지도 데이터 반출 여부에 연동된 정책적 결정임에 유의가 필요하다.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3. AMAP(高德地图) 연계 서비스 현황</w:t>
      </w:r>
    </w:p>
    <w:p>
      <w:pPr>
        <w:pStyle w:val="Heading2"/>
      </w:pPr>
      <w:r>
        <w:rPr>
          <w:rFonts w:ascii="맑은 고딕" w:hAnsi="맑은 고딕"/>
        </w:rPr>
        <w:t>3.1 플랫폼 개요</w:t>
      </w:r>
    </w:p>
    <w:p>
      <w:r>
        <w:rPr>
          <w:sz w:val="20"/>
        </w:rPr>
        <w:t>AMAP(高德地图, 이하 고덕지도)는 중국 알리바바 그룹 산하의 지도·위치기반서비스 플랫폼이다. 2001년 설립, 2014년 알리바바에 15억 달러에 인수되었으며, 현재 일 평균 활성 사용자 1.5억 명, 누적 사용자 10억 명 이상을 보유한 중국 최대 지도 플랫폼이다. 하루 약 1천억 건의 위치 요청을 처리하며 POI 데이터 7천만 건을 보유한다. Apple Maps에 중국·대만 지도 데이터를 공급하는 것으로도 알려져 있다.</w:t>
      </w:r>
    </w:p>
    <w:p>
      <w:r>
        <w:rPr>
          <w:sz w:val="20"/>
        </w:rPr>
        <w:t>알리바바 생태계(알리페이, Fliggy, 饿了么 등)와의 통합을 통해 단순 지도를 넘어 슈퍼앱(super-app) 구조로 진화하였으며, 언어 설정에 따라 제공 기능이 크게 달라진다(중국어 버전 ≫ 영어/한국어 버전).</w:t>
      </w:r>
    </w:p>
    <w:p>
      <w:pPr>
        <w:pStyle w:val="Heading2"/>
      </w:pPr>
      <w:r>
        <w:rPr>
          <w:rFonts w:ascii="맑은 고딕" w:hAnsi="맑은 고딕"/>
        </w:rPr>
        <w:t>3.2 연계 서비스 현황</w:t>
      </w:r>
    </w:p>
    <w:p>
      <w:pPr>
        <w:pStyle w:val="Heading3"/>
      </w:pPr>
      <w:r>
        <w:rPr>
          <w:rFonts w:ascii="맑은 고딕" w:hAnsi="맑은 고딕"/>
        </w:rPr>
        <w:t>(1) 호텔·숙박 예약 연계</w:t>
      </w:r>
    </w:p>
    <w:p>
      <w:r>
        <w:rPr>
          <w:sz w:val="20"/>
        </w:rPr>
        <w:t>중국어 버전에서 호텔 검색 시 Fliggy·Ctrip·Meituan 등 복수 OTA의 가격을 비교하며 알리페이 결제로 예약까지 완결된다. 영어·한국어 버전에서는 해당 기능이 미제공된다.</w:t>
      </w:r>
    </w:p>
    <w:p>
      <w:r>
        <w:rPr>
          <w:color w:val="606060"/>
          <w:sz w:val="17"/>
        </w:rPr>
        <w:t>※ OTA 파트너: Fliggy(飞猪, 알리바바 계열), Ctrip/Trip.com(携程), Meituan(美团), Qunar(去哪儿)</w:t>
      </w:r>
    </w:p>
    <w:p>
      <w:pPr>
        <w:pStyle w:val="Heading3"/>
      </w:pPr>
      <w:r>
        <w:rPr>
          <w:rFonts w:ascii="맑은 고딕" w:hAnsi="맑은 고딕"/>
        </w:rPr>
        <w:t>(2) 식당 예약·배달 연계</w:t>
      </w:r>
    </w:p>
    <w:p>
      <w:r>
        <w:rPr>
          <w:sz w:val="20"/>
        </w:rPr>
        <w:t>알리바바 산하 음식 배달 플랫폼 饿了么(Ele.me)와 2021년 통합하여 고덕지도 내에서 앱 전환 없이 주문·결제가 가능하다. 口碑(Koubei)를 통한 식당 예약·쿠폰 기능도 연동된다. 한국 환경(영어/한국어)에서는 식당 예약란이 표시되지 않음을 직접 확인하였다.</w:t>
      </w:r>
    </w:p>
    <w:p>
      <w:pPr>
        <w:pStyle w:val="Heading3"/>
      </w:pPr>
      <w:r>
        <w:rPr>
          <w:rFonts w:ascii="맑은 고딕" w:hAnsi="맑은 고딕"/>
        </w:rPr>
        <w:t>(3) 차량 호출 연계 — 애그리게이터 구조</w:t>
      </w:r>
    </w:p>
    <w:p>
      <w:r>
        <w:rPr>
          <w:sz w:val="20"/>
        </w:rPr>
        <w:t>고덕지도는 2018년부터 독자적인 차량 호출 애그리게이터 플랫폼 高德易行(Gaode Yixing)을 운영하며, 40개 이상의 차량공유 서비스를 단일 화면에서 비교·호출하는 구조를 갖는다. Google Maps의 In-app redirect 방식과 달리, 배차~기사 확인~탑승 추적까지 앱 내에서 완결된다.</w:t>
      </w:r>
    </w:p>
    <w:p>
      <w:r>
        <w:rPr>
          <w:color w:val="606060"/>
          <w:sz w:val="17"/>
        </w:rPr>
        <w:t>※ 주요 연계 파트너: 滴滴出行(DiDi), 首汽约车(Shouqi), 曹操出行(Caocao), 神州专车(Shenzhou) 등 40개+</w:t>
      </w:r>
    </w:p>
    <w:p>
      <w:r>
        <w:rPr>
          <w:color w:val="606060"/>
          <w:sz w:val="17"/>
        </w:rPr>
        <w:t>※ 결제: 알리페이, 위챗페이, Apple Pay, 해외 신용카드(Visa/Mastercard) 지원 확인됨 (출처: dolphinunion.com)</w:t>
      </w:r>
    </w:p>
    <w:p>
      <w:pPr>
        <w:jc w:val="center"/>
      </w:pPr>
      <w:r/>
    </w:p>
    <w:p>
      <w:r>
        <w:t>[이미지: [그림 4] AMAP 영어 버전 차량 호출 — 경로·요금 비교 화면 (출처: dolphinunion.com) — [Errno 2] No such file or directory: '/tmp/amap_images/dol_1.png']</w:t>
      </w:r>
    </w:p>
    <w:p>
      <w:pPr>
        <w:jc w:val="center"/>
      </w:pPr>
      <w:r/>
    </w:p>
    <w:p>
      <w:r>
        <w:t>[이미지: [그림 5] AMAP 영어 버전 차량 호출 — 52개 유형 애그리게이터 선택 화면 (출처: dolphinunion.com) — [Errno 2] No such file or directory: '/tmp/amap_images/dol_2.png']</w:t>
      </w:r>
    </w:p>
    <w:p>
      <w:pPr>
        <w:pStyle w:val="Heading3"/>
      </w:pPr>
      <w:r>
        <w:rPr>
          <w:rFonts w:ascii="맑은 고딕" w:hAnsi="맑은 고딕"/>
        </w:rPr>
        <w:t>(4) 대중교통 결제 연계</w:t>
      </w:r>
    </w:p>
    <w:p>
      <w:r>
        <w:rPr>
          <w:sz w:val="20"/>
        </w:rPr>
        <w:t>알리페이 미니프로그램(小程序) 기반으로 베이징·상하이·광저우 등 수십 개 도시에서 지하철·버스 QR코드 탑승권을 고덕지도 앱 내에서 직접 발급·결제할 수 있다. 단, 고덕지도 경유 결제 시 서비스 대행 수수료가 발생하며, 공식 시스템 직접 로그인 결제 시 수수료 없음.</w:t>
      </w:r>
    </w:p>
    <w:p>
      <w:pPr>
        <w:pStyle w:val="ListBullet"/>
      </w:pPr>
      <w:r>
        <w:rPr>
          <w:sz w:val="20"/>
        </w:rPr>
        <w:t>공유 자전거 연계: 哈啰出行(Hellobike), 美团单车(Meituan Bike) — 스테이션 위치 표시 및 QR 잠금해제</w:t>
      </w:r>
    </w:p>
    <w:p>
      <w:pPr>
        <w:pStyle w:val="Heading3"/>
      </w:pPr>
      <w:r>
        <w:rPr>
          <w:rFonts w:ascii="맑은 고딕" w:hAnsi="맑은 고딕"/>
        </w:rPr>
        <w:t>(5) 항공·여행 연계 — Fliggy(飞猪)</w:t>
      </w:r>
    </w:p>
    <w:p>
      <w:r>
        <w:rPr>
          <w:sz w:val="20"/>
        </w:rPr>
        <w:t>도시 간 장거리 이동 길찾기에서 항공편 카테고리 선택 시 알리바바 계열 여행 플랫폼 飞猪(Fliggy)로 연결되며, 항공권·호텔·기차표 통합 예약이 가능하다. Google Maps의 웹 전용 Google Flights와 달리 모바일 앱에서도 제공된다.</w:t>
      </w:r>
    </w:p>
    <w:p>
      <w:pPr>
        <w:pStyle w:val="Heading3"/>
      </w:pPr>
      <w:r>
        <w:rPr>
          <w:rFonts w:ascii="맑은 고딕" w:hAnsi="맑은 고딕"/>
        </w:rPr>
        <w:t>(6) 생활 서비스 및 취업 기능</w:t>
      </w:r>
    </w:p>
    <w:p>
      <w:r>
        <w:rPr>
          <w:sz w:val="20"/>
        </w:rPr>
        <w:t>고덕지도는 알리바바 생태계 전반의 위치 기반 진입점(entry point)으로 기능한다. 菜鸟(Cainiao) 물류 픽업 스테이션 안내, EV 충전소·주차장 실시간 예약, 타오바오·티몰 매장 위치 안내 등 생활 전반의 서비스를 통합한다.</w:t>
      </w:r>
    </w:p>
    <w:p>
      <w:r>
        <w:rPr>
          <w:sz w:val="20"/>
        </w:rPr>
        <w:t>2026년에는 베이징시 인력자원사회보장국과 협력하여 "수도 공공 취업 서비스 지도"를 출시하였다. 앱 내 "취업" 검색으로 취업 서비스 센터 위치 확인, 이력서 제출, 채용행사 신청이 가능하며, AI 에이전트가 일자리 수급 분석 보고서를 자동 생성한다(베이징 3개 시범 지점 운영 중).</w:t>
      </w:r>
    </w:p>
    <w:p>
      <w:pPr>
        <w:pStyle w:val="Heading3"/>
      </w:pPr>
      <w:r>
        <w:rPr>
          <w:rFonts w:ascii="맑은 고딕" w:hAnsi="맑은 고딕"/>
        </w:rPr>
        <w:t>(7) AI 어시스턴트 — 샤오가오(小高, Xiao Gao)</w:t>
      </w:r>
    </w:p>
    <w:p>
      <w:r>
        <w:rPr>
          <w:sz w:val="20"/>
        </w:rPr>
        <w:t>2025년 2월 "Amap 2025"로 출시된 AI 어시스턴트 샤오가오는 알리바바 Qwen LLM 기반의 에이전틱 AI로, 세계 최초 AI 네이티브 지도 앱으로 포지셔닝된다. 음성·텍스트 자연어 대화를 통해 경로 계획·목적지 추천·식당 예약·항공권 구매 등 여행 전 단계를 자율적으로 처리한다.</w:t>
      </w:r>
    </w:p>
    <w:p>
      <w:r>
        <w:rPr>
          <w:sz w:val="20"/>
        </w:rPr>
        <w:t>기존 지도 앱이 사용자 요청에 수동 반응하는 구조라면, 샤오가오는 사용자 의도를 예측하고 Fliggy·알리페이 등 알리바바 생태계 전반을 활용하여 다단계 여행 작업을 선제적으로 처리하는 에이전틱 AI 구조이다.</w:t>
      </w:r>
    </w:p>
    <w:p>
      <w:r>
        <w:rPr>
          <w:color w:val="606060"/>
          <w:sz w:val="17"/>
        </w:rPr>
        <w:t>※ 참고 출처: Alibaba Cloud 공식 블로그 / 인공지능신문 (aitimes.kr/news/articleView.html?idxno=38170)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4. Apple Maps 연계 서비스 현황</w:t>
      </w:r>
    </w:p>
    <w:p>
      <w:pPr/>
      <w:r>
        <w:rPr>
          <w:sz w:val="20"/>
        </w:rPr>
        <w:t>Apple Maps는 Apple Inc.의 지도·위치기반서비스 플랫폼으로 iOS·macOS 기기에 기본 탑재된다. Google Maps 대비 폐쇄적인 생태계 구조를 유지하며, 외부 서비스와의 연계는 Apple Business Connect API 및 Map Extensions API를 통해 제한적으로 허용된다. 조사는 미국 VPN 환경 및 한국 IP 환경에서 직접 수행하였다 (조사자: 정민우, 2026-04-26 기준).</w:t>
      </w:r>
    </w:p>
    <w:p>
      <w:pPr/>
      <w:r>
        <w:rPr>
          <w:sz w:val="20"/>
        </w:rPr>
      </w:r>
    </w:p>
    <w:p>
      <w:pPr>
        <w:pStyle w:val="Heading2"/>
      </w:pPr>
      <w:r>
        <w:t>4.1 호텔·숙박 예약 연계</w:t>
      </w:r>
    </w:p>
    <w:p>
      <w:pPr>
        <w:pStyle w:val="ListBullet"/>
      </w:pPr>
      <w:r>
        <w:rPr>
          <w:sz w:val="20"/>
        </w:rPr>
        <w:t>호텔 검색 시 "예약하기" 탭 제공 → 복수 OTA(Booking.com, Tripadvisor, Hotels.com) 및 호텔 공식 직접 예약 링크 연결</w:t>
      </w:r>
    </w:p>
    <w:p>
      <w:pPr>
        <w:pStyle w:val="ListBullet"/>
      </w:pPr>
      <w:r>
        <w:rPr>
          <w:sz w:val="20"/>
        </w:rPr>
        <w:t>파트너: Booking.com, Tripadvisor, Hotels.com (OTA) / Marriott, IHG, Hyatt, Hilton (직접 예약)</w:t>
      </w:r>
    </w:p>
    <w:p>
      <w:pPr>
        <w:pStyle w:val="ListBullet"/>
      </w:pPr>
      <w:r>
        <w:rPr>
          <w:sz w:val="20"/>
        </w:rPr>
        <w:t>특이사항: 한국 IP에서도 예약 탭 노출 확인됨 (직접 확인됨) — Google Maps·AMAP과 달리 한국에서도 예약 기능 접근 가능</w:t>
      </w:r>
    </w:p>
    <w:p>
      <w:pPr>
        <w:pStyle w:val="ListBullet"/>
      </w:pPr>
      <w:r>
        <w:rPr>
          <w:sz w:val="20"/>
        </w:rPr>
        <w:t>광고: 2026년 여름 검색결과 내 광고(ad 표시) 도입 예정 (출처: Mercury News, 2026-03-24)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989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9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[그림] Apple Maps 호텔 검색 화면 – JFK 주변 호텔 목록, 예약하기 탭 클릭 시 Booking.com·Tripadvisor 복수 OTA 노출 (직접 캡처, 정민우)</w:t>
      </w:r>
    </w:p>
    <w:p>
      <w:pPr/>
      <w:r>
        <w:rPr>
          <w:sz w:val="20"/>
        </w:rPr>
      </w:r>
    </w:p>
    <w:p>
      <w:pPr>
        <w:pStyle w:val="Heading2"/>
      </w:pPr>
      <w:r>
        <w:t>4.2 식당 예약·온라인 주문 연계</w:t>
      </w:r>
    </w:p>
    <w:p>
      <w:pPr>
        <w:pStyle w:val="ListBullet"/>
      </w:pPr>
      <w:r>
        <w:rPr>
          <w:sz w:val="20"/>
        </w:rPr>
        <w:t>Reserve with Apple: 애플이 예약 허브를 직접 운영하지 않고 OpenTable·Yelp 등 제3자 플랫폼 연동 (수수료 무료)</w:t>
      </w:r>
    </w:p>
    <w:p>
      <w:pPr>
        <w:pStyle w:val="ListBullet"/>
      </w:pPr>
      <w:r>
        <w:rPr>
          <w:sz w:val="20"/>
        </w:rPr>
        <w:t>온라인 주문: 식당 카드에 "온라인 주문" 버튼 직접 표시 → DoorDash, Grubhub 등 배달 플랫폼 연결</w:t>
      </w:r>
    </w:p>
    <w:p>
      <w:pPr>
        <w:pStyle w:val="ListBullet"/>
      </w:pPr>
      <w:r>
        <w:rPr>
          <w:sz w:val="20"/>
        </w:rPr>
        <w:t>Apple Business Connect API: 직접 통합형(Direct Integration)과 공유 엑세스 지원형(Shared Access)으로 구분</w:t>
      </w:r>
    </w:p>
    <w:p>
      <w:pPr>
        <w:pStyle w:val="ListBullet"/>
      </w:pPr>
      <w:r>
        <w:rPr>
          <w:sz w:val="20"/>
        </w:rPr>
        <w:t>한국: 미제공 추정 (Apple Maps 한국 POI 데이터 미비)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98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98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[그림] Apple Maps 식당 검색 화면 – 예약하기·온라인 주문·Apple Pay 지원 표시 (미국, 직접 캡처, 정민우)</w:t>
      </w:r>
    </w:p>
    <w:p>
      <w:pPr/>
      <w:r>
        <w:rPr>
          <w:sz w:val="20"/>
        </w:rPr>
      </w:r>
    </w:p>
    <w:p>
      <w:pPr>
        <w:pStyle w:val="Heading2"/>
      </w:pPr>
      <w:r>
        <w:t>4.3 차량공유·택시 연계</w:t>
      </w:r>
    </w:p>
    <w:p>
      <w:pPr>
        <w:pStyle w:val="ListBullet"/>
      </w:pPr>
      <w:r>
        <w:rPr>
          <w:sz w:val="20"/>
        </w:rPr>
        <w:t>길찾기 화면에서 "차량공유/택시" 탭 선택 시 현재 위치 기반 이용 가능 앱 목록·요금·소요시간 동시 비교</w:t>
      </w:r>
    </w:p>
    <w:p>
      <w:pPr>
        <w:pStyle w:val="ListBullet"/>
      </w:pPr>
      <w:r>
        <w:rPr>
          <w:sz w:val="20"/>
        </w:rPr>
        <w:t>Uber의 경우 Map Extensions API 기반 딥 통합: 앱 전환 없이 요청·기사 배정·트립 상태 추적까지 가능</w:t>
      </w:r>
    </w:p>
    <w:p>
      <w:pPr>
        <w:pStyle w:val="ListBullet"/>
      </w:pPr>
      <w:r>
        <w:rPr>
          <w:sz w:val="20"/>
        </w:rPr>
        <w:t>한국: 수치지도 반출 제한으로 차량공유 서비스 전체 미제공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국가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연계 앱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미국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Uber, Lyft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실증 캡처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영국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Uber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실증 캡처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독일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Uber, freenow by Lyft, taxi.eu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실증 캡처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이스라엘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2026년 2월 Uber 재진출 허용 법안 통과 예정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인도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Uber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실증 캡처 확인됨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대한민국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수치지도 반출 제한으로 서비스 전체 미제공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중국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미제공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Apple Maps 경로 검색 자체 불가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89461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946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[그림] Apple Maps 차량공유 탭 – 미국(Uber·Lyft), 영국(Uber), 독일(Uber·freenow·taxi.eu) 국가별 VPN 직접 캡처 (정민우)</w:t>
      </w:r>
    </w:p>
    <w:p>
      <w:pPr/>
      <w:r>
        <w:rPr>
          <w:sz w:val="20"/>
        </w:rPr>
      </w:r>
    </w:p>
    <w:p>
      <w:pPr>
        <w:pStyle w:val="Heading2"/>
      </w:pPr>
      <w:r>
        <w:t>4.4 대중교통 결제 및 항공편 연계</w:t>
      </w:r>
    </w:p>
    <w:p>
      <w:pPr>
        <w:pStyle w:val="ListBullet"/>
      </w:pPr>
      <w:r>
        <w:rPr>
          <w:sz w:val="20"/>
        </w:rPr>
        <w:t>대중교통: 버스·지하철 경로 안내 및 요금 정보 제공, 단 탑승권 결제는 미지원 (직접 확인됨)</w:t>
      </w:r>
    </w:p>
    <w:p>
      <w:pPr>
        <w:pStyle w:val="ListBullet"/>
      </w:pPr>
      <w:r>
        <w:rPr>
          <w:sz w:val="20"/>
        </w:rPr>
        <w:t>항공편: Apple Maps 내 항공편 예약 연계 미지원 (직접 확인됨)</w:t>
      </w:r>
    </w:p>
    <w:p>
      <w:pPr/>
      <w:r>
        <w:rPr>
          <w:sz w:val="20"/>
        </w:rPr>
      </w:r>
    </w:p>
    <w:p>
      <w:pPr>
        <w:pStyle w:val="Heading1"/>
      </w:pPr>
      <w:r>
        <w:rPr>
          <w:rFonts w:ascii="맑은 고딕" w:hAnsi="맑은 고딕"/>
        </w:rPr>
        <w:t>5. 플랫폼 간 서비스 비교: 현지 vs. 한국</w:t>
      </w:r>
    </w:p>
    <w:p>
      <w:pPr>
        <w:pStyle w:val="Heading2"/>
      </w:pPr>
      <w:r>
        <w:rPr>
          <w:rFonts w:ascii="맑은 고딕" w:hAnsi="맑은 고딕"/>
        </w:rPr>
        <w:t>5.1 비교 표</w:t>
      </w:r>
    </w:p>
    <w:p>
      <w:r>
        <w:rPr>
          <w:color w:val="606060"/>
          <w:sz w:val="17"/>
        </w:rPr>
        <w:t>조사 기준: Google Maps — 미국 VPN 환경 / AMAP — 중국어 버전(현지), 영어·한국어 버전(한국) / Apple Maps — 추가 예정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서비스</w:t>
              <w:br/>
              <w:t>분야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Google Maps</w:t>
              <w:br/>
              <w:t>현지(미국)</w:t>
            </w:r>
          </w:p>
        </w:tc>
        <w:tc>
          <w:tcPr>
            <w:tcW w:type="dxa" w:w="12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Google Maps</w:t>
              <w:br/>
              <w:t>한국</w:t>
            </w:r>
          </w:p>
        </w:tc>
        <w:tc>
          <w:tcPr>
            <w:tcW w:type="dxa" w:w="1234"/>
            <w:shd w:val="clear" w:color="auto" w:fill="505050"/>
          </w:tcPr>
          <w:p>
            <w:pPr>
              <w:jc w:val="center"/>
            </w:pPr>
            <w:r>
              <w:rPr>
                <w:b/>
                <w:sz w:val="16"/>
              </w:rPr>
              <w:t>Apple Maps</w:t>
              <w:br/>
              <w:t>현지(미국)</w:t>
            </w:r>
          </w:p>
        </w:tc>
        <w:tc>
          <w:tcPr>
            <w:tcW w:type="dxa" w:w="1234"/>
            <w:shd w:val="clear" w:color="auto" w:fill="505050"/>
          </w:tcPr>
          <w:p>
            <w:pPr>
              <w:jc w:val="center"/>
            </w:pPr>
            <w:r>
              <w:rPr>
                <w:b/>
                <w:sz w:val="16"/>
              </w:rPr>
              <w:t>Apple Maps</w:t>
              <w:br/>
              <w:t>한국</w:t>
            </w:r>
          </w:p>
        </w:tc>
        <w:tc>
          <w:tcPr>
            <w:tcW w:type="dxa" w:w="1234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AMAP</w:t>
              <w:br/>
              <w:t>현지(중국)</w:t>
            </w:r>
          </w:p>
        </w:tc>
        <w:tc>
          <w:tcPr>
            <w:tcW w:type="dxa" w:w="1234"/>
            <w:shd w:val="clear" w:color="auto" w:fill="37562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AMAP</w:t>
              <w:br/>
              <w:t>한국/해외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호텔·숙박</w:t>
              <w:br/>
              <w:t>예약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OTA(Booking, Expedia 등)</w:t>
              <w:br/>
              <w:t>복수 가격 비교 후 예약</w:t>
              <w:br/>
              <w:t>(Google은 중간자 아님)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(전반적 연계 서비스 미제공)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OTA(Booking.com,</w:t>
              <w:br/>
              <w:t>Tripadvisor 등)</w:t>
              <w:br/>
              <w:t>복수 OTA 예약 탭</w:t>
              <w:br/>
              <w:t>(직접 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한국 IP에서도</w:t>
              <w:br/>
              <w:t>예약 탭 노출</w:t>
              <w:br/>
              <w:t>(직접 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Fliggy·Ctrip·Meituan</w:t>
              <w:br/>
              <w:t>복수 OTA 비교·예약</w:t>
              <w:br/>
              <w:t>(알리페이 결제)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(중국어 전용)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식당 예약</w:t>
              <w:br/>
              <w:t>(Reserve)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Reserve with Google</w:t>
              <w:br/>
              <w:t>OpenTable·Resy·Yelp 등</w:t>
              <w:br/>
              <w:t>앱 내 예약 완결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Reserve with Apple</w:t>
              <w:br/>
              <w:t>OpenTable, Yelp 등</w:t>
              <w:br/>
              <w:t>수수료 무료 (확인됨)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  <w:br/>
              <w:t>(한국 POI 미비)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口碑(Koubei)</w:t>
              <w:br/>
              <w:t>식당 예약·쿠폰·리뷰</w:t>
              <w:br/>
              <w:t>(알리페이 결제)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(직접 확인됨)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음식 배달</w:t>
              <w:br/>
              <w:t>온라인 주문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DoorDash·Grubhub 등</w:t>
              <w:br/>
              <w:t>배달·픽업 주문 연결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DoorDash, Grubhub 등</w:t>
              <w:br/>
              <w:t>배달·픽업 주문 연결</w:t>
              <w:br/>
              <w:t>(확인됨)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饿了么(Ele.me)</w:t>
              <w:br/>
              <w:t>앱 내 직접 주문·결제</w:t>
              <w:br/>
              <w:t>(2021년 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(직접 확인됨)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차량공유</w:t>
              <w:br/>
              <w:t>택시 호출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Uber·Lyft 등</w:t>
              <w:br/>
              <w:t>In-app redirect</w:t>
              <w:br/>
              <w:t>(Uber는 딥 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(수치지도 반출 제한)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Uber, Lyft 등</w:t>
              <w:br/>
              <w:t>In-app redirect</w:t>
              <w:br/>
              <w:t>(Uber: Map Extensions API)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(수치지도 반출 제한)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40개+ 서비스 애그리게이터</w:t>
              <w:br/>
              <w:t>(DiDi·Shouqi 등)</w:t>
              <w:br/>
              <w:t>앱 내 배차~추적 완결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</w:t>
              <w:br/>
              <w:t>(중국어 전용)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대중교통</w:t>
              <w:br/>
              <w:t>결제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버스·지하철 탑승권</w:t>
              <w:br/>
              <w:t>사전 결제</w:t>
              <w:br/>
              <w:t>(미국·영국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정보 제공</w:t>
              <w:br/>
              <w:t>결제 연계 미확인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정보 제공</w:t>
              <w:br/>
              <w:t>결제 미지원</w:t>
              <w:br/>
              <w:t>(직접 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정보 제공</w:t>
              <w:br/>
              <w:t>결제 미지원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알리페이 QR코드</w:t>
              <w:br/>
              <w:t>지하철·버스 탑승권</w:t>
              <w:br/>
              <w:t>(수십 개 도시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항공·여행</w:t>
              <w:br/>
              <w:t>연계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Google Flights 연결</w:t>
              <w:br/>
              <w:t>(웹 전용, 모바일 미노출)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한국 IP에서</w:t>
              <w:br/>
              <w:t>Flights 연결 불가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미지원</w:t>
              <w:br/>
              <w:t>(직접 확인됨)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미지원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Fliggy 연결</w:t>
              <w:br/>
              <w:t>항공·호텔·기차 통합</w:t>
              <w:br/>
              <w:t>(모바일 앱 포함)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미확인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생활 서비스</w:t>
              <w:br/>
              <w:t>기타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해당 없음</w:t>
              <w:br/>
              <w:t>(별도 서비스 미통합)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해당 없음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Apple Business Connect</w:t>
              <w:br/>
              <w:t>파트너 생태계</w:t>
              <w:br/>
              <w:t>(비교적 폐쇄적)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미제공 추정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물류·EV충전·주차</w:t>
              <w:br/>
              <w:t>공유자전거·취업 서비스</w:t>
              <w:br/>
              <w:t>슈퍼앱 구조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위치 표시만</w:t>
              <w:br/>
              <w:t>(일부 추정)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6"/>
              </w:rPr>
              <w:t>AI</w:t>
              <w:br/>
              <w:t>어시스턴트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Gemini 연동</w:t>
              <w:br/>
              <w:t>자연어 검색·추천</w:t>
              <w:br/>
              <w:t>(일부 제공)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제한적 제공</w:t>
              <w:br/>
              <w:t>(일부 Gemini)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Siri 연동</w:t>
              <w:br/>
              <w:t>기본 수준</w:t>
              <w:br/>
              <w:t>(에이전틱 AI 미적용)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Siri 연동</w:t>
              <w:br/>
              <w:t>(기본 수준)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샤오가오(小高)</w:t>
              <w:br/>
              <w:t>Qwen LLM 기반</w:t>
              <w:br/>
              <w:t>에이전틱 AI (여행 전 단계)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기본 길찾기만</w:t>
              <w:br/>
              <w:t>(AI 기능 미제공)</w:t>
            </w:r>
          </w:p>
        </w:tc>
      </w:tr>
    </w:tbl>
    <w:p/>
    <w:p>
      <w:r>
        <w:rPr>
          <w:color w:val="606060"/>
          <w:sz w:val="17"/>
        </w:rPr>
        <w:t>※ "직접 확인됨"은 한국 환경에서 앱 직접 접속 및 확인한 결과, "추정"은 웹 리서치 기반 판단, "추가 예정"은 동료 조사 수령 후 반영 예정</w:t>
      </w:r>
    </w:p>
    <w:p>
      <w:pPr>
        <w:pStyle w:val="Heading2"/>
      </w:pPr>
      <w:r>
        <w:rPr>
          <w:rFonts w:ascii="맑은 고딕" w:hAnsi="맑은 고딕"/>
        </w:rPr>
        <w:t>5.2 주요 발견사항</w:t>
      </w:r>
    </w:p>
    <w:p>
      <w:pPr>
        <w:pStyle w:val="ListBullet"/>
      </w:pPr>
      <w:r>
        <w:rPr>
          <w:sz w:val="20"/>
        </w:rPr>
        <w:t>한국에서 Google Maps·AMAP의 연계 서비스(호텔·식당·차량공유 등)는 전반적으로 미제공 상태이다.</w:t>
      </w:r>
    </w:p>
    <w:p>
      <w:pPr>
        <w:pStyle w:val="ListBullet"/>
      </w:pPr>
      <w:r>
        <w:rPr>
          <w:sz w:val="20"/>
        </w:rPr>
        <w:t>Google Maps의 경우 수치지도 반출 승인 보류가 연계 서비스 미제공의 직접적 원인으로 작용하고 있다.</w:t>
      </w:r>
    </w:p>
    <w:p>
      <w:pPr>
        <w:pStyle w:val="ListBullet"/>
      </w:pPr>
      <w:r>
        <w:rPr>
          <w:sz w:val="20"/>
        </w:rPr>
        <w:t>AMAP은 언어 설정에 따른 기능 차별화 전략을 취하며, 중국어 버전 대비 영어·한국어 버전은 기본 길찾기 외 대부분의 연계 서비스가 미제공된다.</w:t>
      </w:r>
    </w:p>
    <w:p>
      <w:pPr>
        <w:pStyle w:val="ListBullet"/>
      </w:pPr>
      <w:r>
        <w:rPr>
          <w:sz w:val="20"/>
        </w:rPr>
        <w:t>AMAP은 알리바바 생태계 통합(饿了么·Fliggy·알리페이)을 통해 슈퍼앱 구조를 구현하였으며, Google Maps의 파트너 연동 방식과 구조적으로 차별화된다.</w:t>
      </w:r>
    </w:p>
    <w:p>
      <w:pPr>
        <w:pStyle w:val="ListBullet"/>
      </w:pPr>
      <w:r>
        <w:rPr>
          <w:sz w:val="20"/>
        </w:rPr>
        <w:t>AI 어시스턴트 도입에서 AMAP(샤오가오)이 에이전틱 AI 구조로 한 발 앞서 있는 반면, Google Maps는 Gemini 연동 수준에 머물고 있다.</w:t>
      </w:r>
    </w:p>
    <w:p>
      <w:pPr>
        <w:pStyle w:val="ListBullet"/>
      </w:pPr>
      <w:r>
        <w:rPr>
          <w:sz w:val="20"/>
        </w:rPr>
        <w:t>Apple Maps는 한국 IP에서도 호텔 예약 탭이 노출되어, Google Maps·AMAP과 달리 부분적 연계 서비스 접근이 가능하다 (직접 확인됨).</w:t>
      </w:r>
    </w:p>
    <w:p>
      <w:pPr>
        <w:pStyle w:val="ListBullet"/>
      </w:pPr>
      <w:r>
        <w:rPr>
          <w:sz w:val="20"/>
        </w:rPr>
        <w:t>Apple Maps는 Google Maps의 파트너 연동 방식과 달리 Apple Business Connect API를 통해 폐쇄적 생태계를 유지하며, 대중교통 결제 및 항공편 연계는 미지원 상태이다.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6. 플랫폼별 API 서비스 현황</w:t>
      </w:r>
    </w:p>
    <w:p>
      <w:pPr>
        <w:pStyle w:val="Heading2"/>
      </w:pPr>
      <w:r>
        <w:rPr>
          <w:rFonts w:ascii="맑은 고딕" w:hAnsi="맑은 고딕"/>
        </w:rPr>
        <w:t>6.1 Google Maps Platform</w:t>
      </w:r>
    </w:p>
    <w:p>
      <w:r>
        <w:rPr>
          <w:sz w:val="20"/>
        </w:rPr>
        <w:t>Google Maps Platform은 지도·위치기반 기능을 외부 개발자에게 제공하는 API 생태계로, 월 200달러 무료 크레딧 이후 사용량 기반 유료 과금 모델을 채택한다. 주요 API는 다음과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API 카테고리</w:t>
            </w:r>
          </w:p>
        </w:tc>
        <w:tc>
          <w:tcPr>
            <w:tcW w:type="dxa" w:w="4320"/>
            <w:shd w:val="clear" w:color="auto" w:fill="2E75B6"/>
          </w:tcPr>
          <w:p>
            <w:r>
              <w:rPr>
                <w:b/>
                <w:color w:val="FFFFFF"/>
                <w:sz w:val="18"/>
              </w:rPr>
              <w:t>주요 서비스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Maps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Maps JavaScript API, Maps SDK(Android·iOS), Maps Static API, Street View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Routes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Directions API, Distance Matrix API, Roads API, Routes API(최신)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Places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Places API(장소 검색·상세), Places SDK(Android·iOS), Address Validation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Environment APIs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Air Quality API, Solar API, Pollen API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Geocoding API, Geolocation API, Time Zone API, Elevation API</w:t>
            </w:r>
          </w:p>
        </w:tc>
      </w:tr>
    </w:tbl>
    <w:p/>
    <w:p>
      <w:r>
        <w:rPr>
          <w:color w:val="606060"/>
          <w:sz w:val="17"/>
        </w:rPr>
        <w:t>※ 한국 환경: Maps JavaScript API 등 기본 API는 사용 가능하나, 고정밀 POI·도로 데이터는 반출 미승인으로 제한적</w:t>
      </w:r>
    </w:p>
    <w:p>
      <w:pPr>
        <w:pStyle w:val="Heading2"/>
      </w:pPr>
      <w:r>
        <w:rPr>
          <w:rFonts w:ascii="맑은 고딕" w:hAnsi="맑은 고딕"/>
        </w:rPr>
        <w:t>6.2 AMAP 오픈 플랫폼 (lbs.amap.com)</w:t>
      </w:r>
    </w:p>
    <w:p>
      <w:r>
        <w:rPr>
          <w:sz w:val="20"/>
        </w:rPr>
        <w:t>고덕지도는 lbs.amap.com을 통해 개발자에게 지도·위치 API를 제공한다. 하루 약 1천억 건 처리 규모의 인프라를 기반으로 하며, 고덕지도 앱 내 서비스와 동일한 데이터를 활용한다.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API 카테고리</w:t>
            </w:r>
          </w:p>
        </w:tc>
        <w:tc>
          <w:tcPr>
            <w:tcW w:type="dxa" w:w="4320"/>
            <w:shd w:val="clear" w:color="auto" w:fill="375623"/>
          </w:tcPr>
          <w:p>
            <w:r>
              <w:rPr>
                <w:b/>
                <w:color w:val="FFFFFF"/>
                <w:sz w:val="18"/>
              </w:rPr>
              <w:t>주요 서비스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지도 표시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JS API, Android·iOS SDK, 정적 지도, 3D 지도, 지하철 노선도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검색·위치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 검색, 주변 검색, 행정구역 검색, 지오코딩·역지오코딩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경로 계획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자동차·보행·자전거·오토바이·화물차 네비게이션, 대중교통 경로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출행 솔루션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高德易行(Gaode Yixing) SDK — 차량 호출 애그리게이터 통합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데이터·날씨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실시간 교통 정보(지급 도시 95% 정확도), 날씨 조회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데이터 규모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POI 7천만 건, 일 1천억 건 위치 요청 처리</w:t>
            </w:r>
          </w:p>
        </w:tc>
      </w:tr>
    </w:tbl>
    <w:p/>
    <w:p>
      <w:pPr>
        <w:pStyle w:val="Heading2"/>
      </w:pPr>
      <w:r>
        <w:rPr>
          <w:rFonts w:ascii="맑은 고딕" w:hAnsi="맑은 고딕"/>
        </w:rPr>
        <w:t>6.3 Apple MapKit</w:t>
      </w:r>
    </w:p>
    <w:p>
      <w:r>
        <w:rPr>
          <w:sz w:val="20"/>
        </w:rPr>
        <w:t>Apple Maps는 MapKit(iOS·macOS 네이티브 SDK), MapKit JS(웹), Maps Server API(REST)의 세 가지 개발자 API를 제공한다. 특히 Map Extensions API를 통해 Uber 등 차량공유 서비스의 딥 통합(앱 전환 없이 요청·추적)이 가능하며, Apple Business Connect API로 POI 데이터 관리와 직접 통합형·공유 엑세스 지원형 파트너 연동을 지원한다. 한국의 경우 수치지도 반출 미승인으로 인해 정밀 POI 데이터 제공이 제한되며, 차량공유 연계 서비스도 미제공 상태이다.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</w:rPr>
        <w:t>7. 시사점 및 향후 과제</w:t>
      </w:r>
    </w:p>
    <w:p>
      <w:pPr>
        <w:pStyle w:val="Heading2"/>
      </w:pPr>
      <w:r>
        <w:rPr>
          <w:rFonts w:ascii="맑은 고딕" w:hAnsi="맑은 고딕"/>
        </w:rPr>
        <w:t>7.1 지도 반출과 연계 서비스 생태계의 관계</w:t>
      </w:r>
    </w:p>
    <w:p>
      <w:r>
        <w:rPr>
          <w:sz w:val="20"/>
        </w:rPr>
        <w:t>국외 지도 플랫폼의 연계 서비스(차량공유·식당 예약 등)는 고정밀 지도 데이터를 기반으로 한다. Google Maps의 경우 한국에서 고정밀지도 반출이 허용되지 않는 한 연계 서비스 진출도 사실상 불가능한 구조이다. 즉, 지도 반출 허용 여부는 단순 지도 서비스의 문제가 아니라 모빌리티·예약·AI 서비스 전반의 시장 진입 여부를 결정짓는 요인이다.</w:t>
      </w:r>
    </w:p>
    <w:p>
      <w:r>
        <w:rPr>
          <w:sz w:val="20"/>
        </w:rPr>
        <w:t>최진무 교수가 지적한 바와 같이, 고정밀지도 반출 시 국내 지도 생산 업체뿐 아니라 이를 기반으로 한 국내 O2O·모빌리티 생태계 전반에 영향이 미칠 수 있다. 이는 단계적 개방 전략 및 온쇼어 보안체계 수립의 필요성을 시사한다.</w:t>
      </w:r>
    </w:p>
    <w:p>
      <w:pPr>
        <w:pStyle w:val="Heading2"/>
      </w:pPr>
      <w:r>
        <w:rPr>
          <w:rFonts w:ascii="맑은 고딕" w:hAnsi="맑은 고딕"/>
        </w:rPr>
        <w:t>7.2 온쇼어 보안체계 시사점</w:t>
      </w:r>
    </w:p>
    <w:p>
      <w:pPr>
        <w:pStyle w:val="ListBullet"/>
      </w:pPr>
      <w:r>
        <w:rPr>
          <w:sz w:val="20"/>
        </w:rPr>
        <w:t>서버 국내화: 애플은 국내 서버 보유(조건부 승인 가능성), 구글은 미보유 → 데이터 유출 시 사후관리 불가능</w:t>
      </w:r>
    </w:p>
    <w:p>
      <w:pPr>
        <w:pStyle w:val="ListBullet"/>
      </w:pPr>
      <w:r>
        <w:rPr>
          <w:sz w:val="20"/>
        </w:rPr>
        <w:t>보안 기준 다원화: 현행 공간정보관리법의 축척 기반 규정을 지형 단위·레이어 별로 세분화 필요 (최진무 교수 제언)</w:t>
      </w:r>
    </w:p>
    <w:p>
      <w:pPr>
        <w:pStyle w:val="ListBullet"/>
      </w:pPr>
      <w:r>
        <w:rPr>
          <w:sz w:val="20"/>
        </w:rPr>
        <w:t>주기적 보안심사: 반출 허용 기업에 대한 연 1회 보안심사 + 2년 주기 갱신심사 의무화 검토</w:t>
      </w:r>
    </w:p>
    <w:p>
      <w:pPr>
        <w:pStyle w:val="ListBullet"/>
      </w:pPr>
      <w:r>
        <w:rPr>
          <w:sz w:val="20"/>
        </w:rPr>
        <w:t>AMAP 사례 참고: 중국은 지도 데이터를 자국 서버(알리바바 클라우드)에서만 처리하는 온쇼어 구조를 유지하면서도 풍부한 연계 서비스를 제공하는 모델을 구현함</w:t>
      </w:r>
    </w:p>
    <w:p>
      <w:pPr>
        <w:pStyle w:val="Heading2"/>
      </w:pPr>
      <w:r>
        <w:rPr>
          <w:rFonts w:ascii="맑은 고딕" w:hAnsi="맑은 고딕"/>
        </w:rPr>
        <w:t>7.3 추가 조사 필요 항목</w:t>
      </w:r>
    </w:p>
    <w:p>
      <w:pPr>
        <w:pStyle w:val="ListBullet"/>
      </w:pPr>
      <w:r>
        <w:rPr>
          <w:sz w:val="20"/>
        </w:rPr>
        <w:t>Apple Maps 연계 서비스 및 API 현황이 반영되었으며, 한국 IP 환경에서의 호텔 예약 탭 노출 등 일부 서비스의 부분 접근 가능성이 확인되었다.</w:t>
      </w:r>
    </w:p>
    <w:p>
      <w:pPr>
        <w:pStyle w:val="ListBullet"/>
      </w:pPr>
      <w:r>
        <w:rPr>
          <w:sz w:val="20"/>
        </w:rPr>
        <w:t>Yandex Maps 연계 서비스 현황 조사 (2차 조사 대상)</w:t>
      </w:r>
    </w:p>
    <w:p>
      <w:pPr>
        <w:pStyle w:val="ListBullet"/>
      </w:pPr>
      <w:r>
        <w:rPr>
          <w:sz w:val="20"/>
        </w:rPr>
        <w:t>각 플랫폼 API 서비스의 한국 내 사용 조건 및 제한 사항 상세 조사</w:t>
      </w:r>
    </w:p>
    <w:p>
      <w:pPr>
        <w:pStyle w:val="ListBullet"/>
      </w:pPr>
      <w:r>
        <w:rPr>
          <w:sz w:val="20"/>
        </w:rPr>
        <w:t>구글 고정밀지도 반출 심의 최종 결과에 따른 연계 서비스 변동 모니터링</w:t>
      </w:r>
    </w:p>
    <w:p>
      <w:pPr>
        <w:pStyle w:val="ListBullet"/>
      </w:pPr>
      <w:r>
        <w:rPr>
          <w:sz w:val="20"/>
        </w:rPr>
        <w:t>국내 플랫폼(네이버지도, 카카오맵)과의 연계 서비스 구조 비교 (2차 보고서 예정)</w:t>
      </w:r>
    </w:p>
    <w:p/>
    <w:p>
      <w:r>
        <w:rPr>
          <w:i/>
          <w:color w:val="666666"/>
          <w:sz w:val="18"/>
        </w:rPr>
        <w:t>* 본 보고서는 1차 조사(Google Maps + AMAP + Apple Maps) 결과를 정리한 초안이다.</w:t>
      </w:r>
    </w:p>
    <w:p>
      <w:r>
        <w:rPr>
          <w:color w:val="606060"/>
          <w:sz w:val="17"/>
        </w:rPr>
        <w:t>* 작성: 신진 (SJ) | 경희대학교 지리학과 | 박진우 교수 연구팀 | 2026년 5월 2일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